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C4C2" w14:textId="77777777" w:rsidR="00294708" w:rsidRDefault="00000000">
      <w:pPr>
        <w:jc w:val="center"/>
      </w:pPr>
      <w:r>
        <w:rPr>
          <w:b/>
          <w:color w:val="1A5276"/>
          <w:sz w:val="32"/>
        </w:rPr>
        <w:t>TÀI LIỆU THIẾT KẾ CƠ SỞ DỮ LIỆU</w:t>
      </w:r>
      <w:r>
        <w:rPr>
          <w:b/>
          <w:color w:val="1A5276"/>
          <w:sz w:val="32"/>
        </w:rPr>
        <w:br/>
        <w:t>WEBSITE THƯƠNG MẠI ĐIỆN TỬ BÁN VEST &amp; ĐẶT LỊCH HẸN TẠI TIỆM</w:t>
      </w:r>
    </w:p>
    <w:p w14:paraId="71381D17" w14:textId="77777777" w:rsidR="00294708" w:rsidRDefault="00000000">
      <w:pPr>
        <w:jc w:val="center"/>
      </w:pPr>
      <w:r>
        <w:rPr>
          <w:i/>
          <w:color w:val="7F8C8D"/>
          <w:sz w:val="20"/>
        </w:rPr>
        <w:t>Dự án: Hệ thống E-Commerce &amp; May Đo Âu Phục Cao Cấp (Laravel Framework)</w:t>
      </w:r>
      <w:r>
        <w:rPr>
          <w:i/>
          <w:color w:val="7F8C8D"/>
          <w:sz w:val="20"/>
        </w:rPr>
        <w:br/>
        <w:t>Phiên bản tài liệu: 2.0 | Tổng số bảng: 18 bảng</w:t>
      </w:r>
    </w:p>
    <w:p w14:paraId="10C0FAA9" w14:textId="77777777" w:rsidR="00294708" w:rsidRDefault="00294708"/>
    <w:p w14:paraId="565CF03F" w14:textId="77777777" w:rsidR="00294708" w:rsidRDefault="00000000">
      <w:pPr>
        <w:pStyle w:val="Heading1"/>
      </w:pPr>
      <w:r>
        <w:rPr>
          <w:color w:val="1B4F72"/>
        </w:rPr>
        <w:t>I. TỔNG QUAN VỀ HỆ THỐNG VÀ CÁC PHÂN HỆ</w:t>
      </w:r>
    </w:p>
    <w:p w14:paraId="46798C55" w14:textId="77777777" w:rsidR="00294708" w:rsidRDefault="00000000">
      <w:r>
        <w:t>Hệ thống cơ sở dữ liệu được thiết kế chuyên biệt cho mô hình kinh doanh đồ Âu/Vest cao cấp kết hợp giữa Bán lẻ trực tuyến (E-commerce) và Trải nghiệm dịch vụ trực tiếp tại cửa hàng (Fitting &amp; Tailoring Appointment). Toàn bộ 18 bảng dữ liệu được quy hoạch vào 4 phân hệ chính:</w:t>
      </w:r>
    </w:p>
    <w:p w14:paraId="400984DA" w14:textId="77777777" w:rsidR="00294708" w:rsidRDefault="00000000">
      <w:pPr>
        <w:pStyle w:val="ListBullet"/>
      </w:pPr>
      <w:r>
        <w:rPr>
          <w:b/>
        </w:rPr>
        <w:t xml:space="preserve">1. Phân hệ Tài khoản, Nhân sự &amp; Khách hàng (5 bảng): </w:t>
      </w:r>
      <w:r>
        <w:rPr>
          <w:i/>
        </w:rPr>
        <w:t>users, hang_thanh_viens, khach_hangs, nhan_viens, so_do_khach_hangs</w:t>
      </w:r>
    </w:p>
    <w:p w14:paraId="483A6F38" w14:textId="77777777" w:rsidR="00294708" w:rsidRDefault="00000000">
      <w:pPr>
        <w:pStyle w:val="ListBullet"/>
      </w:pPr>
      <w:r>
        <w:rPr>
          <w:b/>
        </w:rPr>
        <w:t xml:space="preserve">2. Phân hệ Danh mục, Sản phẩm, Bộ sưu tập &amp; Kho Size (5 bảng): </w:t>
      </w:r>
      <w:r>
        <w:rPr>
          <w:i/>
        </w:rPr>
        <w:t>danh_mucs, bo_suu_taps, bo_suu_tap_san_phams, san_phams, sizes</w:t>
      </w:r>
    </w:p>
    <w:p w14:paraId="04C990E3" w14:textId="77777777" w:rsidR="00294708" w:rsidRDefault="00000000">
      <w:pPr>
        <w:pStyle w:val="ListBullet"/>
      </w:pPr>
      <w:r>
        <w:rPr>
          <w:b/>
        </w:rPr>
        <w:t xml:space="preserve">3. Phân hệ Chiến dịch Khuyến mãi &amp; Quảng cáo (2 bảng): </w:t>
      </w:r>
      <w:r>
        <w:rPr>
          <w:i/>
        </w:rPr>
        <w:t>giam_gias, giam_gia_san_phams</w:t>
      </w:r>
    </w:p>
    <w:p w14:paraId="43C80A43" w14:textId="77777777" w:rsidR="00294708" w:rsidRDefault="00000000">
      <w:pPr>
        <w:pStyle w:val="ListBullet"/>
      </w:pPr>
      <w:r>
        <w:rPr>
          <w:b/>
        </w:rPr>
        <w:t xml:space="preserve">4. Phân hệ Giao dịch Đơn hàng, Đánh giá &amp; Dịch vụ Lịch hẹn (6 bảng): </w:t>
      </w:r>
      <w:r>
        <w:rPr>
          <w:i/>
        </w:rPr>
        <w:t>gio_hangs, chi_tiet_gio_hangs, hoa_dons, chi_tiet_hoa_dons, danh_gias, lich_hens</w:t>
      </w:r>
    </w:p>
    <w:p w14:paraId="6C3E9636" w14:textId="77777777" w:rsidR="00294708" w:rsidRDefault="00294708"/>
    <w:p w14:paraId="381588B5" w14:textId="77777777" w:rsidR="00294708" w:rsidRDefault="00000000">
      <w:pPr>
        <w:pStyle w:val="Heading1"/>
      </w:pPr>
      <w:r>
        <w:rPr>
          <w:color w:val="1B4F72"/>
        </w:rPr>
        <w:t>II. BẢN ĐỒ CHỨC NĂNG NGHIỆP VỤ (CÁC BẢNG PHỤC VỤ CHỨC NĂNG GÌ)</w:t>
      </w:r>
    </w:p>
    <w:p w14:paraId="2D2A6198" w14:textId="77777777" w:rsidR="00294708" w:rsidRDefault="00000000">
      <w:r>
        <w:rPr>
          <w:b/>
          <w:color w:val="2874A6"/>
        </w:rPr>
        <w:t>1. Chức năng Xác thực &amp; Phân quyền đăng nhập</w:t>
      </w:r>
      <w:r>
        <w:rPr>
          <w:b/>
          <w:color w:val="2874A6"/>
        </w:rPr>
        <w:br/>
      </w:r>
      <w:r>
        <w:t>Bảng [users] quản lý email và mật khẩu được mã hóa. Hệ thống nhận diện role (Khách hàng / Nhân viên / Admin) để điều hướng tới trang cá nhân khách hoặc trang quản trị (Admin Panel).</w:t>
      </w:r>
    </w:p>
    <w:p w14:paraId="4DEED5E4" w14:textId="77777777" w:rsidR="00294708" w:rsidRDefault="00000000">
      <w:r>
        <w:rPr>
          <w:b/>
          <w:color w:val="2874A6"/>
        </w:rPr>
        <w:t>2. Chức năng Quản lý Hồ sơ Khách hàng &amp; Hạng thành viên (Loyalty Program)</w:t>
      </w:r>
      <w:r>
        <w:rPr>
          <w:b/>
          <w:color w:val="2874A6"/>
        </w:rPr>
        <w:br/>
      </w:r>
      <w:r>
        <w:t>Bảng [khach_hangs] kết nối với [hang_thanh_viens]. Mỗi khi mua hàng thành công, khách được cộng 'diem_tich_luy'. Khi đủ điểm, khách tự động thăng hạng (Đồng -&gt; Bạc -&gt; Vàng -&gt; VIP) và nhận chiết khấu giảm giá trực tiếp theo % quy định của từng hạng.</w:t>
      </w:r>
    </w:p>
    <w:p w14:paraId="5E906537" w14:textId="77777777" w:rsidR="00294708" w:rsidRDefault="00000000">
      <w:r>
        <w:rPr>
          <w:b/>
          <w:color w:val="2874A6"/>
        </w:rPr>
        <w:t>3. Chức năng Quản lý Số đo May Vest Cá Nhân (Tailor Profile)</w:t>
      </w:r>
      <w:r>
        <w:rPr>
          <w:b/>
          <w:color w:val="2874A6"/>
        </w:rPr>
        <w:br/>
      </w:r>
      <w:r>
        <w:t>Bảng [so_do_khach_hangs] phục vụ nhu cầu đặc thù của vest. Khách hàng có thể lưu nhiều bộ số đo (vai, ngực, eo, dài áo, dài quần) cho bản thân hoặc người thân, giúp tiệm may chỉnh sửa trang phục vừa vặn trước khi giao.</w:t>
      </w:r>
    </w:p>
    <w:p w14:paraId="6487E391" w14:textId="77777777" w:rsidR="00294708" w:rsidRDefault="00000000">
      <w:r>
        <w:rPr>
          <w:b/>
          <w:color w:val="2874A6"/>
        </w:rPr>
        <w:t>4. Chức năng Quản trị Nhân viên &amp; Điều phối đơn hàng</w:t>
      </w:r>
      <w:r>
        <w:rPr>
          <w:b/>
          <w:color w:val="2874A6"/>
        </w:rPr>
        <w:br/>
      </w:r>
      <w:r>
        <w:t>Bảng [nhan_viens] lưu trữ thông tin nhân viên, chức vụ, trạng thái làm việc. Bảng này liên kết với [hoa_dons] để xác định nhân viên nào duyệt/gói hàng, và liên kết [lich_hens] để phân công nhân viên tư vấn đón tiếp khách.</w:t>
      </w:r>
    </w:p>
    <w:p w14:paraId="4C3223CB" w14:textId="77777777" w:rsidR="00294708" w:rsidRDefault="00000000">
      <w:r>
        <w:rPr>
          <w:b/>
          <w:color w:val="2874A6"/>
        </w:rPr>
        <w:t>5. Chức năng Phân loại Danh mục &amp; Bộ sưu tập Tiếp thị (Marketing Collection)</w:t>
      </w:r>
      <w:r>
        <w:rPr>
          <w:b/>
          <w:color w:val="2874A6"/>
        </w:rPr>
        <w:br/>
      </w:r>
      <w:r>
        <w:t xml:space="preserve">Bảng [danh_mucs] phân loại đồ theo chuẩn vật lý (Áo vest, Quần âu, Sơ mi, Phụ kiện). Trong khi đó, </w:t>
      </w:r>
      <w:r>
        <w:lastRenderedPageBreak/>
        <w:t>[bo_suu_taps] và [bo_suu_tap_san_phams] dùng cho chiến dịch marketing theo mùa/chủ đề (BST Vest Cưới, BST Dạ Tiệc) để khách dễ chọn trọn bộ phong cách.</w:t>
      </w:r>
    </w:p>
    <w:p w14:paraId="3A93EEB9" w14:textId="77777777" w:rsidR="00294708" w:rsidRDefault="00000000">
      <w:r>
        <w:rPr>
          <w:b/>
          <w:color w:val="2874A6"/>
        </w:rPr>
        <w:t>6. Chức năng Quản lý Sản phẩm &amp; Tồn kho theo từng Size</w:t>
      </w:r>
      <w:r>
        <w:rPr>
          <w:b/>
          <w:color w:val="2874A6"/>
        </w:rPr>
        <w:br/>
      </w:r>
      <w:r>
        <w:t>Bảng [san_phams] chứa thông tin form dáng, chất liệu, giá niêm yết. Bảng [sizes] gắn thẳng vào sản phẩm để kiểm soát chính xác số lượng tồn kho của từng size (S, M, L, XL), đồng thời hiển thị gợi ý chiều cao/cân nặng để khách tự chọn size.</w:t>
      </w:r>
    </w:p>
    <w:p w14:paraId="583A1017" w14:textId="77777777" w:rsidR="00294708" w:rsidRDefault="00000000">
      <w:r>
        <w:rPr>
          <w:b/>
          <w:color w:val="2874A6"/>
        </w:rPr>
        <w:t>7. Chức năng Chiến dịch Giảm giá / Flash Sale chạy quảng cáo</w:t>
      </w:r>
      <w:r>
        <w:rPr>
          <w:b/>
          <w:color w:val="2874A6"/>
        </w:rPr>
        <w:br/>
      </w:r>
      <w:r>
        <w:t>Bảng [giam_gias] và [giam_gia_san_phams] cho phép admin thiết lập các đợt khuyến mãi có hẹn giờ (bắt đầu - kết thúc) với mức % giảm giá cụ thể. Có thể linh hoạt giảm toàn bộ shop hoặc chỉ giảm cho danh sách các mẫu vest được chỉ định chạy Ads.</w:t>
      </w:r>
    </w:p>
    <w:p w14:paraId="468816E0" w14:textId="77777777" w:rsidR="00294708" w:rsidRDefault="00000000">
      <w:r>
        <w:rPr>
          <w:b/>
          <w:color w:val="2874A6"/>
        </w:rPr>
        <w:t>8. Chức năng Giỏ hàng &amp; Đồng bộ thiết bị</w:t>
      </w:r>
      <w:r>
        <w:rPr>
          <w:b/>
          <w:color w:val="2874A6"/>
        </w:rPr>
        <w:br/>
      </w:r>
      <w:r>
        <w:t>Bảng [gio_hangs] và [chi_tiet_gio_hangs] lưu trên database giúp khách hàng không bị mất giỏ hàng khi chuyển từ điện thoại sang máy tính, đồng thời cho phép shop thống kê giỏ hàng bỏ quên.</w:t>
      </w:r>
    </w:p>
    <w:p w14:paraId="6DE26504" w14:textId="77777777" w:rsidR="00294708" w:rsidRDefault="00000000">
      <w:r>
        <w:rPr>
          <w:b/>
          <w:color w:val="2874A6"/>
        </w:rPr>
        <w:t>9. Chức năng Đặt hàng &amp; Xử lý Hóa đơn mua sắm</w:t>
      </w:r>
      <w:r>
        <w:rPr>
          <w:b/>
          <w:color w:val="2874A6"/>
        </w:rPr>
        <w:br/>
      </w:r>
      <w:r>
        <w:t>Bảng [hoa_dons] và [chi_tiet_hoa_dons] lưu lại toàn bộ lịch sử mua sắm với đơn giá cố định tại thời điểm mua. Đơn hàng kết nối tới [sizes] để hệ thống tự động trừ kho hàng ngay khi đặt thành công.</w:t>
      </w:r>
    </w:p>
    <w:p w14:paraId="214A3BE6" w14:textId="77777777" w:rsidR="00294708" w:rsidRDefault="00000000">
      <w:r>
        <w:rPr>
          <w:b/>
          <w:color w:val="2874A6"/>
        </w:rPr>
        <w:t>10. Chức năng Đánh giá, Phản hồi thực tế (Customer Reviews)</w:t>
      </w:r>
      <w:r>
        <w:rPr>
          <w:b/>
          <w:color w:val="2874A6"/>
        </w:rPr>
        <w:br/>
      </w:r>
      <w:r>
        <w:t>Bảng [danh_gias] liên kết trực tiếp với sản phẩm và khách hàng, cho phép chấm điểm sao, viết nhận xét và đăng ảnh thực tế người mặc vest, gia tăng độ tin cậy cho khách hàng mới.</w:t>
      </w:r>
    </w:p>
    <w:p w14:paraId="37E89A55" w14:textId="77777777" w:rsidR="00294708" w:rsidRDefault="00000000">
      <w:r>
        <w:rPr>
          <w:b/>
          <w:color w:val="2874A6"/>
        </w:rPr>
        <w:t>11. Chức năng Đặt lịch hẹn đến cửa tiệm (Fitting / Tailoring Appointment)</w:t>
      </w:r>
      <w:r>
        <w:rPr>
          <w:b/>
          <w:color w:val="2874A6"/>
        </w:rPr>
        <w:br/>
      </w:r>
      <w:r>
        <w:t>Bảng [lich_hens] đáp ứng tính năng khách hàng đặt trước ngày giờ đến tiệm để: thử vest có sẵn, đo may bộ mới, hoặc chỉnh sửa áo. Có thể liên kết mẫu vest khách thích ([san_pham_id]) và nhân viên phụ trách đón tiếp ([nhan_vien_id]).</w:t>
      </w:r>
    </w:p>
    <w:p w14:paraId="7175760F" w14:textId="77777777" w:rsidR="00294708" w:rsidRDefault="00294708"/>
    <w:p w14:paraId="423F0CB8" w14:textId="77777777" w:rsidR="00294708" w:rsidRDefault="00000000">
      <w:pPr>
        <w:pStyle w:val="Heading1"/>
      </w:pPr>
      <w:r>
        <w:rPr>
          <w:color w:val="1B4F72"/>
        </w:rPr>
        <w:t>III. CHI TIẾT CẤU TRÚC 18 BẢNG DỮ LIỆU</w:t>
      </w:r>
    </w:p>
    <w:p w14:paraId="07D7BEA5" w14:textId="77777777" w:rsidR="00294708" w:rsidRDefault="00000000">
      <w:r>
        <w:rPr>
          <w:b/>
          <w:color w:val="0E6251"/>
          <w:sz w:val="23"/>
        </w:rPr>
        <w:t>1. Bảng users (Tài khoản định danh hệ thống)</w:t>
      </w:r>
    </w:p>
    <w:p w14:paraId="7AB98493" w14:textId="77777777" w:rsidR="00294708" w:rsidRDefault="00000000">
      <w:r>
        <w:rPr>
          <w:i/>
          <w:sz w:val="19"/>
        </w:rPr>
        <w:t>Mô tả chức năng: Lưu trữ tài khoản đăng nhập cho toàn bộ người dùng trong hệ thống (Khách hàng, Nhân viên, Quản trị viên).</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10544C96" w14:textId="77777777">
        <w:trPr>
          <w:jc w:val="center"/>
        </w:trPr>
        <w:tc>
          <w:tcPr>
            <w:tcW w:w="2592" w:type="dxa"/>
            <w:shd w:val="clear" w:color="auto" w:fill="2C3E50"/>
            <w:tcMar>
              <w:top w:w="120" w:type="dxa"/>
              <w:left w:w="120" w:type="dxa"/>
              <w:bottom w:w="120" w:type="dxa"/>
              <w:right w:w="120" w:type="dxa"/>
            </w:tcMar>
          </w:tcPr>
          <w:p w14:paraId="3A1FE3EE"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7477E3EB"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366FB2FF"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7632A797" w14:textId="77777777" w:rsidR="00294708" w:rsidRDefault="00000000">
            <w:r>
              <w:rPr>
                <w:b/>
                <w:color w:val="FFFFFF"/>
                <w:sz w:val="19"/>
              </w:rPr>
              <w:t>Ý nghĩa nghiệp vụ</w:t>
            </w:r>
          </w:p>
        </w:tc>
      </w:tr>
      <w:tr w:rsidR="00294708" w14:paraId="6C83C5D8" w14:textId="77777777">
        <w:trPr>
          <w:jc w:val="center"/>
        </w:trPr>
        <w:tc>
          <w:tcPr>
            <w:tcW w:w="2592" w:type="dxa"/>
            <w:shd w:val="clear" w:color="auto" w:fill="FCF3CF"/>
            <w:tcMar>
              <w:top w:w="80" w:type="dxa"/>
              <w:left w:w="100" w:type="dxa"/>
              <w:bottom w:w="80" w:type="dxa"/>
              <w:right w:w="100" w:type="dxa"/>
            </w:tcMar>
          </w:tcPr>
          <w:p w14:paraId="0D0ACC5E"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724EFCA0"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5B3E7518"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061EF403" w14:textId="77777777" w:rsidR="00294708" w:rsidRDefault="00000000">
            <w:r>
              <w:rPr>
                <w:sz w:val="18"/>
              </w:rPr>
              <w:t>Mã tài khoản tự tăng</w:t>
            </w:r>
          </w:p>
        </w:tc>
      </w:tr>
      <w:tr w:rsidR="00294708" w14:paraId="4DD0D257" w14:textId="77777777">
        <w:trPr>
          <w:jc w:val="center"/>
        </w:trPr>
        <w:tc>
          <w:tcPr>
            <w:tcW w:w="2592" w:type="dxa"/>
            <w:tcMar>
              <w:top w:w="80" w:type="dxa"/>
              <w:left w:w="100" w:type="dxa"/>
              <w:bottom w:w="80" w:type="dxa"/>
              <w:right w:w="100" w:type="dxa"/>
            </w:tcMar>
          </w:tcPr>
          <w:p w14:paraId="1649D67F" w14:textId="77777777" w:rsidR="00294708" w:rsidRDefault="00000000">
            <w:r>
              <w:rPr>
                <w:b/>
                <w:sz w:val="18"/>
              </w:rPr>
              <w:t>email</w:t>
            </w:r>
          </w:p>
        </w:tc>
        <w:tc>
          <w:tcPr>
            <w:tcW w:w="1872" w:type="dxa"/>
            <w:tcMar>
              <w:top w:w="80" w:type="dxa"/>
              <w:left w:w="100" w:type="dxa"/>
              <w:bottom w:w="80" w:type="dxa"/>
              <w:right w:w="100" w:type="dxa"/>
            </w:tcMar>
          </w:tcPr>
          <w:p w14:paraId="29B696B0" w14:textId="77777777" w:rsidR="00294708" w:rsidRDefault="00000000">
            <w:r>
              <w:rPr>
                <w:sz w:val="18"/>
              </w:rPr>
              <w:t>VARCHAR(255)</w:t>
            </w:r>
          </w:p>
        </w:tc>
        <w:tc>
          <w:tcPr>
            <w:tcW w:w="2592" w:type="dxa"/>
            <w:tcMar>
              <w:top w:w="80" w:type="dxa"/>
              <w:left w:w="100" w:type="dxa"/>
              <w:bottom w:w="80" w:type="dxa"/>
              <w:right w:w="100" w:type="dxa"/>
            </w:tcMar>
          </w:tcPr>
          <w:p w14:paraId="5CBF9B87" w14:textId="77777777" w:rsidR="00294708" w:rsidRDefault="00000000">
            <w:r>
              <w:rPr>
                <w:sz w:val="18"/>
              </w:rPr>
              <w:t>UNIQUE, Not Null</w:t>
            </w:r>
          </w:p>
        </w:tc>
        <w:tc>
          <w:tcPr>
            <w:tcW w:w="3312" w:type="dxa"/>
            <w:tcMar>
              <w:top w:w="80" w:type="dxa"/>
              <w:left w:w="100" w:type="dxa"/>
              <w:bottom w:w="80" w:type="dxa"/>
              <w:right w:w="100" w:type="dxa"/>
            </w:tcMar>
          </w:tcPr>
          <w:p w14:paraId="3DBE6FB9" w14:textId="77777777" w:rsidR="00294708" w:rsidRDefault="00000000">
            <w:r>
              <w:rPr>
                <w:sz w:val="18"/>
              </w:rPr>
              <w:t>Email đăng nhập hệ thống</w:t>
            </w:r>
          </w:p>
        </w:tc>
      </w:tr>
      <w:tr w:rsidR="00294708" w14:paraId="57CB01B8" w14:textId="77777777">
        <w:trPr>
          <w:jc w:val="center"/>
        </w:trPr>
        <w:tc>
          <w:tcPr>
            <w:tcW w:w="2592" w:type="dxa"/>
            <w:tcMar>
              <w:top w:w="80" w:type="dxa"/>
              <w:left w:w="100" w:type="dxa"/>
              <w:bottom w:w="80" w:type="dxa"/>
              <w:right w:w="100" w:type="dxa"/>
            </w:tcMar>
          </w:tcPr>
          <w:p w14:paraId="5F222E0B" w14:textId="77777777" w:rsidR="00294708" w:rsidRDefault="00000000">
            <w:r>
              <w:rPr>
                <w:b/>
                <w:sz w:val="18"/>
              </w:rPr>
              <w:t>password</w:t>
            </w:r>
          </w:p>
        </w:tc>
        <w:tc>
          <w:tcPr>
            <w:tcW w:w="1872" w:type="dxa"/>
            <w:tcMar>
              <w:top w:w="80" w:type="dxa"/>
              <w:left w:w="100" w:type="dxa"/>
              <w:bottom w:w="80" w:type="dxa"/>
              <w:right w:w="100" w:type="dxa"/>
            </w:tcMar>
          </w:tcPr>
          <w:p w14:paraId="3D4D3F0D" w14:textId="77777777" w:rsidR="00294708" w:rsidRDefault="00000000">
            <w:r>
              <w:rPr>
                <w:sz w:val="18"/>
              </w:rPr>
              <w:t>VARCHAR(255)</w:t>
            </w:r>
          </w:p>
        </w:tc>
        <w:tc>
          <w:tcPr>
            <w:tcW w:w="2592" w:type="dxa"/>
            <w:tcMar>
              <w:top w:w="80" w:type="dxa"/>
              <w:left w:w="100" w:type="dxa"/>
              <w:bottom w:w="80" w:type="dxa"/>
              <w:right w:w="100" w:type="dxa"/>
            </w:tcMar>
          </w:tcPr>
          <w:p w14:paraId="5778B481" w14:textId="77777777" w:rsidR="00294708" w:rsidRDefault="00000000">
            <w:r>
              <w:rPr>
                <w:sz w:val="18"/>
              </w:rPr>
              <w:t>Not Null</w:t>
            </w:r>
          </w:p>
        </w:tc>
        <w:tc>
          <w:tcPr>
            <w:tcW w:w="3312" w:type="dxa"/>
            <w:tcMar>
              <w:top w:w="80" w:type="dxa"/>
              <w:left w:w="100" w:type="dxa"/>
              <w:bottom w:w="80" w:type="dxa"/>
              <w:right w:w="100" w:type="dxa"/>
            </w:tcMar>
          </w:tcPr>
          <w:p w14:paraId="4CB1B073" w14:textId="77777777" w:rsidR="00294708" w:rsidRDefault="00000000">
            <w:r>
              <w:rPr>
                <w:sz w:val="18"/>
              </w:rPr>
              <w:t>Mật khẩu mã hóa (Bcrypt)</w:t>
            </w:r>
          </w:p>
        </w:tc>
      </w:tr>
      <w:tr w:rsidR="00294708" w14:paraId="770E9924" w14:textId="77777777">
        <w:trPr>
          <w:jc w:val="center"/>
        </w:trPr>
        <w:tc>
          <w:tcPr>
            <w:tcW w:w="2592" w:type="dxa"/>
            <w:tcMar>
              <w:top w:w="80" w:type="dxa"/>
              <w:left w:w="100" w:type="dxa"/>
              <w:bottom w:w="80" w:type="dxa"/>
              <w:right w:w="100" w:type="dxa"/>
            </w:tcMar>
          </w:tcPr>
          <w:p w14:paraId="220DD6CC" w14:textId="77777777" w:rsidR="00294708" w:rsidRDefault="00000000">
            <w:r>
              <w:rPr>
                <w:b/>
                <w:sz w:val="18"/>
              </w:rPr>
              <w:t>vai_tro</w:t>
            </w:r>
          </w:p>
        </w:tc>
        <w:tc>
          <w:tcPr>
            <w:tcW w:w="1872" w:type="dxa"/>
            <w:tcMar>
              <w:top w:w="80" w:type="dxa"/>
              <w:left w:w="100" w:type="dxa"/>
              <w:bottom w:w="80" w:type="dxa"/>
              <w:right w:w="100" w:type="dxa"/>
            </w:tcMar>
          </w:tcPr>
          <w:p w14:paraId="07F6199E" w14:textId="77777777" w:rsidR="00294708" w:rsidRDefault="00000000">
            <w:r>
              <w:rPr>
                <w:sz w:val="18"/>
              </w:rPr>
              <w:t>ENUM</w:t>
            </w:r>
          </w:p>
        </w:tc>
        <w:tc>
          <w:tcPr>
            <w:tcW w:w="2592" w:type="dxa"/>
            <w:tcMar>
              <w:top w:w="80" w:type="dxa"/>
              <w:left w:w="100" w:type="dxa"/>
              <w:bottom w:w="80" w:type="dxa"/>
              <w:right w:w="100" w:type="dxa"/>
            </w:tcMar>
          </w:tcPr>
          <w:p w14:paraId="07417D25" w14:textId="77777777" w:rsidR="00294708" w:rsidRDefault="00000000">
            <w:r>
              <w:rPr>
                <w:sz w:val="18"/>
              </w:rPr>
              <w:t>Default 'khach_hang'</w:t>
            </w:r>
          </w:p>
        </w:tc>
        <w:tc>
          <w:tcPr>
            <w:tcW w:w="3312" w:type="dxa"/>
            <w:tcMar>
              <w:top w:w="80" w:type="dxa"/>
              <w:left w:w="100" w:type="dxa"/>
              <w:bottom w:w="80" w:type="dxa"/>
              <w:right w:w="100" w:type="dxa"/>
            </w:tcMar>
          </w:tcPr>
          <w:p w14:paraId="766AB780" w14:textId="77777777" w:rsidR="00294708" w:rsidRDefault="00000000">
            <w:r>
              <w:rPr>
                <w:sz w:val="18"/>
              </w:rPr>
              <w:t xml:space="preserve">Vai trò: khach_hang, nhan_vien, </w:t>
            </w:r>
            <w:r>
              <w:rPr>
                <w:sz w:val="18"/>
              </w:rPr>
              <w:lastRenderedPageBreak/>
              <w:t>admin</w:t>
            </w:r>
          </w:p>
        </w:tc>
      </w:tr>
      <w:tr w:rsidR="00294708" w14:paraId="772D7D56" w14:textId="77777777">
        <w:trPr>
          <w:jc w:val="center"/>
        </w:trPr>
        <w:tc>
          <w:tcPr>
            <w:tcW w:w="2592" w:type="dxa"/>
            <w:tcMar>
              <w:top w:w="80" w:type="dxa"/>
              <w:left w:w="100" w:type="dxa"/>
              <w:bottom w:w="80" w:type="dxa"/>
              <w:right w:w="100" w:type="dxa"/>
            </w:tcMar>
          </w:tcPr>
          <w:p w14:paraId="0615ECCC" w14:textId="77777777" w:rsidR="00294708" w:rsidRDefault="00000000">
            <w:r>
              <w:rPr>
                <w:b/>
                <w:sz w:val="18"/>
              </w:rPr>
              <w:lastRenderedPageBreak/>
              <w:t>trang_thai</w:t>
            </w:r>
          </w:p>
        </w:tc>
        <w:tc>
          <w:tcPr>
            <w:tcW w:w="1872" w:type="dxa"/>
            <w:tcMar>
              <w:top w:w="80" w:type="dxa"/>
              <w:left w:w="100" w:type="dxa"/>
              <w:bottom w:w="80" w:type="dxa"/>
              <w:right w:w="100" w:type="dxa"/>
            </w:tcMar>
          </w:tcPr>
          <w:p w14:paraId="122A052F" w14:textId="77777777" w:rsidR="00294708" w:rsidRDefault="00000000">
            <w:r>
              <w:rPr>
                <w:sz w:val="18"/>
              </w:rPr>
              <w:t>BOOLEAN</w:t>
            </w:r>
          </w:p>
        </w:tc>
        <w:tc>
          <w:tcPr>
            <w:tcW w:w="2592" w:type="dxa"/>
            <w:tcMar>
              <w:top w:w="80" w:type="dxa"/>
              <w:left w:w="100" w:type="dxa"/>
              <w:bottom w:w="80" w:type="dxa"/>
              <w:right w:w="100" w:type="dxa"/>
            </w:tcMar>
          </w:tcPr>
          <w:p w14:paraId="7115A2F4" w14:textId="77777777" w:rsidR="00294708" w:rsidRDefault="00000000">
            <w:r>
              <w:rPr>
                <w:sz w:val="18"/>
              </w:rPr>
              <w:t>Default TRUE</w:t>
            </w:r>
          </w:p>
        </w:tc>
        <w:tc>
          <w:tcPr>
            <w:tcW w:w="3312" w:type="dxa"/>
            <w:tcMar>
              <w:top w:w="80" w:type="dxa"/>
              <w:left w:w="100" w:type="dxa"/>
              <w:bottom w:w="80" w:type="dxa"/>
              <w:right w:w="100" w:type="dxa"/>
            </w:tcMar>
          </w:tcPr>
          <w:p w14:paraId="66196466" w14:textId="77777777" w:rsidR="00294708" w:rsidRDefault="00000000">
            <w:r>
              <w:rPr>
                <w:sz w:val="18"/>
              </w:rPr>
              <w:t>Trạng thái hoạt động của tài khoản</w:t>
            </w:r>
          </w:p>
        </w:tc>
      </w:tr>
      <w:tr w:rsidR="00294708" w14:paraId="5CC3ACF6" w14:textId="77777777">
        <w:trPr>
          <w:jc w:val="center"/>
        </w:trPr>
        <w:tc>
          <w:tcPr>
            <w:tcW w:w="2592" w:type="dxa"/>
            <w:tcMar>
              <w:top w:w="80" w:type="dxa"/>
              <w:left w:w="100" w:type="dxa"/>
              <w:bottom w:w="80" w:type="dxa"/>
              <w:right w:w="100" w:type="dxa"/>
            </w:tcMar>
          </w:tcPr>
          <w:p w14:paraId="272E35BE" w14:textId="77777777" w:rsidR="00294708" w:rsidRDefault="00000000">
            <w:r>
              <w:rPr>
                <w:b/>
                <w:sz w:val="18"/>
              </w:rPr>
              <w:t>created_at / updated_at</w:t>
            </w:r>
          </w:p>
        </w:tc>
        <w:tc>
          <w:tcPr>
            <w:tcW w:w="1872" w:type="dxa"/>
            <w:tcMar>
              <w:top w:w="80" w:type="dxa"/>
              <w:left w:w="100" w:type="dxa"/>
              <w:bottom w:w="80" w:type="dxa"/>
              <w:right w:w="100" w:type="dxa"/>
            </w:tcMar>
          </w:tcPr>
          <w:p w14:paraId="32D08A46" w14:textId="77777777" w:rsidR="00294708" w:rsidRDefault="00000000">
            <w:r>
              <w:rPr>
                <w:sz w:val="18"/>
              </w:rPr>
              <w:t>TIMESTAMP</w:t>
            </w:r>
          </w:p>
        </w:tc>
        <w:tc>
          <w:tcPr>
            <w:tcW w:w="2592" w:type="dxa"/>
            <w:tcMar>
              <w:top w:w="80" w:type="dxa"/>
              <w:left w:w="100" w:type="dxa"/>
              <w:bottom w:w="80" w:type="dxa"/>
              <w:right w:w="100" w:type="dxa"/>
            </w:tcMar>
          </w:tcPr>
          <w:p w14:paraId="05556784" w14:textId="77777777" w:rsidR="00294708" w:rsidRDefault="00000000">
            <w:r>
              <w:rPr>
                <w:sz w:val="18"/>
              </w:rPr>
              <w:t>Nullable</w:t>
            </w:r>
          </w:p>
        </w:tc>
        <w:tc>
          <w:tcPr>
            <w:tcW w:w="3312" w:type="dxa"/>
            <w:tcMar>
              <w:top w:w="80" w:type="dxa"/>
              <w:left w:w="100" w:type="dxa"/>
              <w:bottom w:w="80" w:type="dxa"/>
              <w:right w:w="100" w:type="dxa"/>
            </w:tcMar>
          </w:tcPr>
          <w:p w14:paraId="3870DC64" w14:textId="77777777" w:rsidR="00294708" w:rsidRDefault="00000000">
            <w:r>
              <w:rPr>
                <w:sz w:val="18"/>
              </w:rPr>
              <w:t>Thời gian tạo và cập nhật</w:t>
            </w:r>
          </w:p>
        </w:tc>
      </w:tr>
    </w:tbl>
    <w:p w14:paraId="59CF41E4" w14:textId="77777777" w:rsidR="00294708" w:rsidRDefault="00294708"/>
    <w:p w14:paraId="7F1FB093" w14:textId="77777777" w:rsidR="00294708" w:rsidRDefault="00000000">
      <w:r>
        <w:rPr>
          <w:b/>
          <w:color w:val="0E6251"/>
          <w:sz w:val="23"/>
        </w:rPr>
        <w:t>2. Bảng hang_thanh_viens (Hạng thành viên &amp; Chính sách)</w:t>
      </w:r>
    </w:p>
    <w:p w14:paraId="7DC5F50E" w14:textId="77777777" w:rsidR="00294708" w:rsidRDefault="00000000">
      <w:r>
        <w:rPr>
          <w:i/>
          <w:sz w:val="19"/>
        </w:rPr>
        <w:t>Mô tả chức năng: Cấu hình các cấp độ thành viên thân thiết và % giảm giá tự động khi mua đồ vest.</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422A4841" w14:textId="77777777">
        <w:trPr>
          <w:jc w:val="center"/>
        </w:trPr>
        <w:tc>
          <w:tcPr>
            <w:tcW w:w="2592" w:type="dxa"/>
            <w:shd w:val="clear" w:color="auto" w:fill="2C3E50"/>
            <w:tcMar>
              <w:top w:w="120" w:type="dxa"/>
              <w:left w:w="120" w:type="dxa"/>
              <w:bottom w:w="120" w:type="dxa"/>
              <w:right w:w="120" w:type="dxa"/>
            </w:tcMar>
          </w:tcPr>
          <w:p w14:paraId="2E570B74"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5C5F343C"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4B63CC7F"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4EA8F0CA" w14:textId="77777777" w:rsidR="00294708" w:rsidRDefault="00000000">
            <w:r>
              <w:rPr>
                <w:b/>
                <w:color w:val="FFFFFF"/>
                <w:sz w:val="19"/>
              </w:rPr>
              <w:t>Ý nghĩa nghiệp vụ</w:t>
            </w:r>
          </w:p>
        </w:tc>
      </w:tr>
      <w:tr w:rsidR="00294708" w14:paraId="354CDAA0" w14:textId="77777777">
        <w:trPr>
          <w:jc w:val="center"/>
        </w:trPr>
        <w:tc>
          <w:tcPr>
            <w:tcW w:w="2592" w:type="dxa"/>
            <w:shd w:val="clear" w:color="auto" w:fill="FCF3CF"/>
            <w:tcMar>
              <w:top w:w="80" w:type="dxa"/>
              <w:left w:w="100" w:type="dxa"/>
              <w:bottom w:w="80" w:type="dxa"/>
              <w:right w:w="100" w:type="dxa"/>
            </w:tcMar>
          </w:tcPr>
          <w:p w14:paraId="6B22BB67"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2E7C5DCC"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74272CDA"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1DF0ADEB" w14:textId="77777777" w:rsidR="00294708" w:rsidRDefault="00000000">
            <w:r>
              <w:rPr>
                <w:sz w:val="18"/>
              </w:rPr>
              <w:t>Mã hạng thành viên</w:t>
            </w:r>
          </w:p>
        </w:tc>
      </w:tr>
      <w:tr w:rsidR="00294708" w14:paraId="452E1475" w14:textId="77777777">
        <w:trPr>
          <w:jc w:val="center"/>
        </w:trPr>
        <w:tc>
          <w:tcPr>
            <w:tcW w:w="2592" w:type="dxa"/>
            <w:tcMar>
              <w:top w:w="80" w:type="dxa"/>
              <w:left w:w="100" w:type="dxa"/>
              <w:bottom w:w="80" w:type="dxa"/>
              <w:right w:w="100" w:type="dxa"/>
            </w:tcMar>
          </w:tcPr>
          <w:p w14:paraId="606C0630" w14:textId="77777777" w:rsidR="00294708" w:rsidRDefault="00000000">
            <w:r>
              <w:rPr>
                <w:b/>
                <w:sz w:val="18"/>
              </w:rPr>
              <w:t>ten_hang</w:t>
            </w:r>
          </w:p>
        </w:tc>
        <w:tc>
          <w:tcPr>
            <w:tcW w:w="1872" w:type="dxa"/>
            <w:tcMar>
              <w:top w:w="80" w:type="dxa"/>
              <w:left w:w="100" w:type="dxa"/>
              <w:bottom w:w="80" w:type="dxa"/>
              <w:right w:w="100" w:type="dxa"/>
            </w:tcMar>
          </w:tcPr>
          <w:p w14:paraId="2B364604" w14:textId="77777777" w:rsidR="00294708" w:rsidRDefault="00000000">
            <w:r>
              <w:rPr>
                <w:sz w:val="18"/>
              </w:rPr>
              <w:t>VARCHAR(50)</w:t>
            </w:r>
          </w:p>
        </w:tc>
        <w:tc>
          <w:tcPr>
            <w:tcW w:w="2592" w:type="dxa"/>
            <w:tcMar>
              <w:top w:w="80" w:type="dxa"/>
              <w:left w:w="100" w:type="dxa"/>
              <w:bottom w:w="80" w:type="dxa"/>
              <w:right w:w="100" w:type="dxa"/>
            </w:tcMar>
          </w:tcPr>
          <w:p w14:paraId="5C28D47A" w14:textId="77777777" w:rsidR="00294708" w:rsidRDefault="00000000">
            <w:r>
              <w:rPr>
                <w:sz w:val="18"/>
              </w:rPr>
              <w:t>UNIQUE, Not Null</w:t>
            </w:r>
          </w:p>
        </w:tc>
        <w:tc>
          <w:tcPr>
            <w:tcW w:w="3312" w:type="dxa"/>
            <w:tcMar>
              <w:top w:w="80" w:type="dxa"/>
              <w:left w:w="100" w:type="dxa"/>
              <w:bottom w:w="80" w:type="dxa"/>
              <w:right w:w="100" w:type="dxa"/>
            </w:tcMar>
          </w:tcPr>
          <w:p w14:paraId="256C4209" w14:textId="77777777" w:rsidR="00294708" w:rsidRDefault="00000000">
            <w:r>
              <w:rPr>
                <w:sz w:val="18"/>
              </w:rPr>
              <w:t>Tên hạng: Đồng, Bạc, Vàng, Kim Cương / VIP</w:t>
            </w:r>
          </w:p>
        </w:tc>
      </w:tr>
      <w:tr w:rsidR="00294708" w14:paraId="0BD84BB6" w14:textId="77777777">
        <w:trPr>
          <w:jc w:val="center"/>
        </w:trPr>
        <w:tc>
          <w:tcPr>
            <w:tcW w:w="2592" w:type="dxa"/>
            <w:tcMar>
              <w:top w:w="80" w:type="dxa"/>
              <w:left w:w="100" w:type="dxa"/>
              <w:bottom w:w="80" w:type="dxa"/>
              <w:right w:w="100" w:type="dxa"/>
            </w:tcMar>
          </w:tcPr>
          <w:p w14:paraId="13D3A765" w14:textId="77777777" w:rsidR="00294708" w:rsidRDefault="00000000">
            <w:r>
              <w:rPr>
                <w:b/>
                <w:sz w:val="18"/>
              </w:rPr>
              <w:t>diem_toi_thieu</w:t>
            </w:r>
          </w:p>
        </w:tc>
        <w:tc>
          <w:tcPr>
            <w:tcW w:w="1872" w:type="dxa"/>
            <w:tcMar>
              <w:top w:w="80" w:type="dxa"/>
              <w:left w:w="100" w:type="dxa"/>
              <w:bottom w:w="80" w:type="dxa"/>
              <w:right w:w="100" w:type="dxa"/>
            </w:tcMar>
          </w:tcPr>
          <w:p w14:paraId="39C98DD5" w14:textId="77777777" w:rsidR="00294708" w:rsidRDefault="00000000">
            <w:r>
              <w:rPr>
                <w:sz w:val="18"/>
              </w:rPr>
              <w:t>INT</w:t>
            </w:r>
          </w:p>
        </w:tc>
        <w:tc>
          <w:tcPr>
            <w:tcW w:w="2592" w:type="dxa"/>
            <w:tcMar>
              <w:top w:w="80" w:type="dxa"/>
              <w:left w:w="100" w:type="dxa"/>
              <w:bottom w:w="80" w:type="dxa"/>
              <w:right w:w="100" w:type="dxa"/>
            </w:tcMar>
          </w:tcPr>
          <w:p w14:paraId="0452EA71" w14:textId="77777777" w:rsidR="00294708" w:rsidRDefault="00000000">
            <w:r>
              <w:rPr>
                <w:sz w:val="18"/>
              </w:rPr>
              <w:t>Default 0</w:t>
            </w:r>
          </w:p>
        </w:tc>
        <w:tc>
          <w:tcPr>
            <w:tcW w:w="3312" w:type="dxa"/>
            <w:tcMar>
              <w:top w:w="80" w:type="dxa"/>
              <w:left w:w="100" w:type="dxa"/>
              <w:bottom w:w="80" w:type="dxa"/>
              <w:right w:w="100" w:type="dxa"/>
            </w:tcMar>
          </w:tcPr>
          <w:p w14:paraId="7BF89E27" w14:textId="77777777" w:rsidR="00294708" w:rsidRDefault="00000000">
            <w:r>
              <w:rPr>
                <w:sz w:val="18"/>
              </w:rPr>
              <w:t>Số điểm tích lũy cần đạt để thăng hạng</w:t>
            </w:r>
          </w:p>
        </w:tc>
      </w:tr>
      <w:tr w:rsidR="00294708" w14:paraId="03A8D3AC" w14:textId="77777777">
        <w:trPr>
          <w:jc w:val="center"/>
        </w:trPr>
        <w:tc>
          <w:tcPr>
            <w:tcW w:w="2592" w:type="dxa"/>
            <w:tcMar>
              <w:top w:w="80" w:type="dxa"/>
              <w:left w:w="100" w:type="dxa"/>
              <w:bottom w:w="80" w:type="dxa"/>
              <w:right w:w="100" w:type="dxa"/>
            </w:tcMar>
          </w:tcPr>
          <w:p w14:paraId="03DD3D3E" w14:textId="77777777" w:rsidR="00294708" w:rsidRDefault="00000000">
            <w:r>
              <w:rPr>
                <w:b/>
                <w:sz w:val="18"/>
              </w:rPr>
              <w:t>phan_tram_chiet_khau</w:t>
            </w:r>
          </w:p>
        </w:tc>
        <w:tc>
          <w:tcPr>
            <w:tcW w:w="1872" w:type="dxa"/>
            <w:tcMar>
              <w:top w:w="80" w:type="dxa"/>
              <w:left w:w="100" w:type="dxa"/>
              <w:bottom w:w="80" w:type="dxa"/>
              <w:right w:w="100" w:type="dxa"/>
            </w:tcMar>
          </w:tcPr>
          <w:p w14:paraId="598328DF" w14:textId="77777777" w:rsidR="00294708" w:rsidRDefault="00000000">
            <w:r>
              <w:rPr>
                <w:sz w:val="18"/>
              </w:rPr>
              <w:t>INT</w:t>
            </w:r>
          </w:p>
        </w:tc>
        <w:tc>
          <w:tcPr>
            <w:tcW w:w="2592" w:type="dxa"/>
            <w:tcMar>
              <w:top w:w="80" w:type="dxa"/>
              <w:left w:w="100" w:type="dxa"/>
              <w:bottom w:w="80" w:type="dxa"/>
              <w:right w:w="100" w:type="dxa"/>
            </w:tcMar>
          </w:tcPr>
          <w:p w14:paraId="17C3D971" w14:textId="77777777" w:rsidR="00294708" w:rsidRDefault="00000000">
            <w:r>
              <w:rPr>
                <w:sz w:val="18"/>
              </w:rPr>
              <w:t>Default 0</w:t>
            </w:r>
          </w:p>
        </w:tc>
        <w:tc>
          <w:tcPr>
            <w:tcW w:w="3312" w:type="dxa"/>
            <w:tcMar>
              <w:top w:w="80" w:type="dxa"/>
              <w:left w:w="100" w:type="dxa"/>
              <w:bottom w:w="80" w:type="dxa"/>
              <w:right w:w="100" w:type="dxa"/>
            </w:tcMar>
          </w:tcPr>
          <w:p w14:paraId="4F798324" w14:textId="77777777" w:rsidR="00294708" w:rsidRDefault="00000000">
            <w:r>
              <w:rPr>
                <w:sz w:val="18"/>
              </w:rPr>
              <w:t>Tỷ lệ % giảm giá tự động khi đặt đơn</w:t>
            </w:r>
          </w:p>
        </w:tc>
      </w:tr>
      <w:tr w:rsidR="00294708" w14:paraId="40C72643" w14:textId="77777777">
        <w:trPr>
          <w:jc w:val="center"/>
        </w:trPr>
        <w:tc>
          <w:tcPr>
            <w:tcW w:w="2592" w:type="dxa"/>
            <w:tcMar>
              <w:top w:w="80" w:type="dxa"/>
              <w:left w:w="100" w:type="dxa"/>
              <w:bottom w:w="80" w:type="dxa"/>
              <w:right w:w="100" w:type="dxa"/>
            </w:tcMar>
          </w:tcPr>
          <w:p w14:paraId="7ECD2DEB" w14:textId="77777777" w:rsidR="00294708" w:rsidRDefault="00000000">
            <w:r>
              <w:rPr>
                <w:b/>
                <w:sz w:val="18"/>
              </w:rPr>
              <w:t>mo_ta</w:t>
            </w:r>
          </w:p>
        </w:tc>
        <w:tc>
          <w:tcPr>
            <w:tcW w:w="1872" w:type="dxa"/>
            <w:tcMar>
              <w:top w:w="80" w:type="dxa"/>
              <w:left w:w="100" w:type="dxa"/>
              <w:bottom w:w="80" w:type="dxa"/>
              <w:right w:w="100" w:type="dxa"/>
            </w:tcMar>
          </w:tcPr>
          <w:p w14:paraId="206798AB" w14:textId="77777777" w:rsidR="00294708" w:rsidRDefault="00000000">
            <w:r>
              <w:rPr>
                <w:sz w:val="18"/>
              </w:rPr>
              <w:t>TEXT</w:t>
            </w:r>
          </w:p>
        </w:tc>
        <w:tc>
          <w:tcPr>
            <w:tcW w:w="2592" w:type="dxa"/>
            <w:tcMar>
              <w:top w:w="80" w:type="dxa"/>
              <w:left w:w="100" w:type="dxa"/>
              <w:bottom w:w="80" w:type="dxa"/>
              <w:right w:w="100" w:type="dxa"/>
            </w:tcMar>
          </w:tcPr>
          <w:p w14:paraId="41589B2F" w14:textId="77777777" w:rsidR="00294708" w:rsidRDefault="00000000">
            <w:r>
              <w:rPr>
                <w:sz w:val="18"/>
              </w:rPr>
              <w:t>Nullable</w:t>
            </w:r>
          </w:p>
        </w:tc>
        <w:tc>
          <w:tcPr>
            <w:tcW w:w="3312" w:type="dxa"/>
            <w:tcMar>
              <w:top w:w="80" w:type="dxa"/>
              <w:left w:w="100" w:type="dxa"/>
              <w:bottom w:w="80" w:type="dxa"/>
              <w:right w:w="100" w:type="dxa"/>
            </w:tcMar>
          </w:tcPr>
          <w:p w14:paraId="7F46235A" w14:textId="77777777" w:rsidR="00294708" w:rsidRDefault="00000000">
            <w:r>
              <w:rPr>
                <w:sz w:val="18"/>
              </w:rPr>
              <w:t>Mô tả đặc quyền của hạng thành viên</w:t>
            </w:r>
          </w:p>
        </w:tc>
      </w:tr>
    </w:tbl>
    <w:p w14:paraId="3313A7D7" w14:textId="77777777" w:rsidR="00294708" w:rsidRDefault="00294708"/>
    <w:p w14:paraId="141AB23C" w14:textId="77777777" w:rsidR="00294708" w:rsidRDefault="00000000">
      <w:r>
        <w:rPr>
          <w:b/>
          <w:color w:val="0E6251"/>
          <w:sz w:val="23"/>
        </w:rPr>
        <w:t>3. Bảng khach_hangs (Hồ sơ khách hàng)</w:t>
      </w:r>
    </w:p>
    <w:p w14:paraId="5F345414" w14:textId="77777777" w:rsidR="00294708" w:rsidRDefault="00000000">
      <w:r>
        <w:rPr>
          <w:i/>
          <w:sz w:val="19"/>
        </w:rPr>
        <w:t>Mô tả chức năng: Lưu trữ thông tin cá nhân, liên lạc và tích điểm của khách hàng (Quan hệ 1-1 với users).</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0B5D2FAF" w14:textId="77777777">
        <w:trPr>
          <w:jc w:val="center"/>
        </w:trPr>
        <w:tc>
          <w:tcPr>
            <w:tcW w:w="2592" w:type="dxa"/>
            <w:shd w:val="clear" w:color="auto" w:fill="2C3E50"/>
            <w:tcMar>
              <w:top w:w="120" w:type="dxa"/>
              <w:left w:w="120" w:type="dxa"/>
              <w:bottom w:w="120" w:type="dxa"/>
              <w:right w:w="120" w:type="dxa"/>
            </w:tcMar>
          </w:tcPr>
          <w:p w14:paraId="758A6A84"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5A252F54"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5F95A093"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0A3E194C" w14:textId="77777777" w:rsidR="00294708" w:rsidRDefault="00000000">
            <w:r>
              <w:rPr>
                <w:b/>
                <w:color w:val="FFFFFF"/>
                <w:sz w:val="19"/>
              </w:rPr>
              <w:t>Ý nghĩa nghiệp vụ</w:t>
            </w:r>
          </w:p>
        </w:tc>
      </w:tr>
      <w:tr w:rsidR="00294708" w14:paraId="6F1E78E1" w14:textId="77777777">
        <w:trPr>
          <w:jc w:val="center"/>
        </w:trPr>
        <w:tc>
          <w:tcPr>
            <w:tcW w:w="2592" w:type="dxa"/>
            <w:shd w:val="clear" w:color="auto" w:fill="FCF3CF"/>
            <w:tcMar>
              <w:top w:w="80" w:type="dxa"/>
              <w:left w:w="100" w:type="dxa"/>
              <w:bottom w:w="80" w:type="dxa"/>
              <w:right w:w="100" w:type="dxa"/>
            </w:tcMar>
          </w:tcPr>
          <w:p w14:paraId="10FB1376"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0B2642E7"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55E151C3"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400A885F" w14:textId="77777777" w:rsidR="00294708" w:rsidRDefault="00000000">
            <w:r>
              <w:rPr>
                <w:sz w:val="18"/>
              </w:rPr>
              <w:t>Mã hồ sơ khách hàng</w:t>
            </w:r>
          </w:p>
        </w:tc>
      </w:tr>
      <w:tr w:rsidR="00294708" w14:paraId="28F6AC40" w14:textId="77777777">
        <w:trPr>
          <w:jc w:val="center"/>
        </w:trPr>
        <w:tc>
          <w:tcPr>
            <w:tcW w:w="2592" w:type="dxa"/>
            <w:shd w:val="clear" w:color="auto" w:fill="E8F8F5"/>
            <w:tcMar>
              <w:top w:w="80" w:type="dxa"/>
              <w:left w:w="100" w:type="dxa"/>
              <w:bottom w:w="80" w:type="dxa"/>
              <w:right w:w="100" w:type="dxa"/>
            </w:tcMar>
          </w:tcPr>
          <w:p w14:paraId="7F103DCE" w14:textId="77777777" w:rsidR="00294708" w:rsidRDefault="00000000">
            <w:r>
              <w:rPr>
                <w:b/>
                <w:sz w:val="18"/>
              </w:rPr>
              <w:t>user_id</w:t>
            </w:r>
          </w:p>
        </w:tc>
        <w:tc>
          <w:tcPr>
            <w:tcW w:w="1872" w:type="dxa"/>
            <w:shd w:val="clear" w:color="auto" w:fill="E8F8F5"/>
            <w:tcMar>
              <w:top w:w="80" w:type="dxa"/>
              <w:left w:w="100" w:type="dxa"/>
              <w:bottom w:w="80" w:type="dxa"/>
              <w:right w:w="100" w:type="dxa"/>
            </w:tcMar>
          </w:tcPr>
          <w:p w14:paraId="2D200199"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3FEA0480" w14:textId="77777777" w:rsidR="00294708" w:rsidRDefault="00000000">
            <w:r>
              <w:rPr>
                <w:sz w:val="18"/>
              </w:rPr>
              <w:t>FK (users), UNIQUE</w:t>
            </w:r>
          </w:p>
        </w:tc>
        <w:tc>
          <w:tcPr>
            <w:tcW w:w="3312" w:type="dxa"/>
            <w:shd w:val="clear" w:color="auto" w:fill="E8F8F5"/>
            <w:tcMar>
              <w:top w:w="80" w:type="dxa"/>
              <w:left w:w="100" w:type="dxa"/>
              <w:bottom w:w="80" w:type="dxa"/>
              <w:right w:w="100" w:type="dxa"/>
            </w:tcMar>
          </w:tcPr>
          <w:p w14:paraId="0FBB8C01" w14:textId="77777777" w:rsidR="00294708" w:rsidRDefault="00000000">
            <w:r>
              <w:rPr>
                <w:sz w:val="18"/>
              </w:rPr>
              <w:t>Liên kết 1-1 với tài khoản users</w:t>
            </w:r>
          </w:p>
        </w:tc>
      </w:tr>
      <w:tr w:rsidR="00294708" w14:paraId="734CBD05" w14:textId="77777777">
        <w:trPr>
          <w:jc w:val="center"/>
        </w:trPr>
        <w:tc>
          <w:tcPr>
            <w:tcW w:w="2592" w:type="dxa"/>
            <w:shd w:val="clear" w:color="auto" w:fill="E8F8F5"/>
            <w:tcMar>
              <w:top w:w="80" w:type="dxa"/>
              <w:left w:w="100" w:type="dxa"/>
              <w:bottom w:w="80" w:type="dxa"/>
              <w:right w:w="100" w:type="dxa"/>
            </w:tcMar>
          </w:tcPr>
          <w:p w14:paraId="1A3ADB55" w14:textId="77777777" w:rsidR="00294708" w:rsidRDefault="00000000">
            <w:r>
              <w:rPr>
                <w:b/>
                <w:sz w:val="18"/>
              </w:rPr>
              <w:t>hang_thanh_vien_id</w:t>
            </w:r>
          </w:p>
        </w:tc>
        <w:tc>
          <w:tcPr>
            <w:tcW w:w="1872" w:type="dxa"/>
            <w:shd w:val="clear" w:color="auto" w:fill="E8F8F5"/>
            <w:tcMar>
              <w:top w:w="80" w:type="dxa"/>
              <w:left w:w="100" w:type="dxa"/>
              <w:bottom w:w="80" w:type="dxa"/>
              <w:right w:w="100" w:type="dxa"/>
            </w:tcMar>
          </w:tcPr>
          <w:p w14:paraId="5EFD1BAD"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2F1BA6D9" w14:textId="77777777" w:rsidR="00294708" w:rsidRDefault="00000000">
            <w:r>
              <w:rPr>
                <w:sz w:val="18"/>
              </w:rPr>
              <w:t>FK (hang_thanh_viens)</w:t>
            </w:r>
          </w:p>
        </w:tc>
        <w:tc>
          <w:tcPr>
            <w:tcW w:w="3312" w:type="dxa"/>
            <w:shd w:val="clear" w:color="auto" w:fill="E8F8F5"/>
            <w:tcMar>
              <w:top w:w="80" w:type="dxa"/>
              <w:left w:w="100" w:type="dxa"/>
              <w:bottom w:w="80" w:type="dxa"/>
              <w:right w:w="100" w:type="dxa"/>
            </w:tcMar>
          </w:tcPr>
          <w:p w14:paraId="52DC94FE" w14:textId="77777777" w:rsidR="00294708" w:rsidRDefault="00000000">
            <w:r>
              <w:rPr>
                <w:sz w:val="18"/>
              </w:rPr>
              <w:t>Hạng thành viên hiện tại của khách</w:t>
            </w:r>
          </w:p>
        </w:tc>
      </w:tr>
      <w:tr w:rsidR="00294708" w14:paraId="6AB6C482" w14:textId="77777777">
        <w:trPr>
          <w:jc w:val="center"/>
        </w:trPr>
        <w:tc>
          <w:tcPr>
            <w:tcW w:w="2592" w:type="dxa"/>
            <w:tcMar>
              <w:top w:w="80" w:type="dxa"/>
              <w:left w:w="100" w:type="dxa"/>
              <w:bottom w:w="80" w:type="dxa"/>
              <w:right w:w="100" w:type="dxa"/>
            </w:tcMar>
          </w:tcPr>
          <w:p w14:paraId="61FC6678" w14:textId="77777777" w:rsidR="00294708" w:rsidRDefault="00000000">
            <w:r>
              <w:rPr>
                <w:b/>
                <w:sz w:val="18"/>
              </w:rPr>
              <w:t>ma_kh</w:t>
            </w:r>
          </w:p>
        </w:tc>
        <w:tc>
          <w:tcPr>
            <w:tcW w:w="1872" w:type="dxa"/>
            <w:tcMar>
              <w:top w:w="80" w:type="dxa"/>
              <w:left w:w="100" w:type="dxa"/>
              <w:bottom w:w="80" w:type="dxa"/>
              <w:right w:w="100" w:type="dxa"/>
            </w:tcMar>
          </w:tcPr>
          <w:p w14:paraId="2AF3FAF6" w14:textId="77777777" w:rsidR="00294708" w:rsidRDefault="00000000">
            <w:r>
              <w:rPr>
                <w:sz w:val="18"/>
              </w:rPr>
              <w:t>VARCHAR(20)</w:t>
            </w:r>
          </w:p>
        </w:tc>
        <w:tc>
          <w:tcPr>
            <w:tcW w:w="2592" w:type="dxa"/>
            <w:tcMar>
              <w:top w:w="80" w:type="dxa"/>
              <w:left w:w="100" w:type="dxa"/>
              <w:bottom w:w="80" w:type="dxa"/>
              <w:right w:w="100" w:type="dxa"/>
            </w:tcMar>
          </w:tcPr>
          <w:p w14:paraId="6CEF8263" w14:textId="77777777" w:rsidR="00294708" w:rsidRDefault="00000000">
            <w:r>
              <w:rPr>
                <w:sz w:val="18"/>
              </w:rPr>
              <w:t>UNIQUE, Nullable</w:t>
            </w:r>
          </w:p>
        </w:tc>
        <w:tc>
          <w:tcPr>
            <w:tcW w:w="3312" w:type="dxa"/>
            <w:tcMar>
              <w:top w:w="80" w:type="dxa"/>
              <w:left w:w="100" w:type="dxa"/>
              <w:bottom w:w="80" w:type="dxa"/>
              <w:right w:w="100" w:type="dxa"/>
            </w:tcMar>
          </w:tcPr>
          <w:p w14:paraId="3B69F3B2" w14:textId="77777777" w:rsidR="00294708" w:rsidRDefault="00000000">
            <w:r>
              <w:rPr>
                <w:sz w:val="18"/>
              </w:rPr>
              <w:t>Mã hiển thị khách hàng (VD: KH0001)</w:t>
            </w:r>
          </w:p>
        </w:tc>
      </w:tr>
      <w:tr w:rsidR="00294708" w14:paraId="67F960DE" w14:textId="77777777">
        <w:trPr>
          <w:jc w:val="center"/>
        </w:trPr>
        <w:tc>
          <w:tcPr>
            <w:tcW w:w="2592" w:type="dxa"/>
            <w:tcMar>
              <w:top w:w="80" w:type="dxa"/>
              <w:left w:w="100" w:type="dxa"/>
              <w:bottom w:w="80" w:type="dxa"/>
              <w:right w:w="100" w:type="dxa"/>
            </w:tcMar>
          </w:tcPr>
          <w:p w14:paraId="009DAF0F" w14:textId="77777777" w:rsidR="00294708" w:rsidRDefault="00000000">
            <w:r>
              <w:rPr>
                <w:b/>
                <w:sz w:val="18"/>
              </w:rPr>
              <w:t>ho_ten</w:t>
            </w:r>
          </w:p>
        </w:tc>
        <w:tc>
          <w:tcPr>
            <w:tcW w:w="1872" w:type="dxa"/>
            <w:tcMar>
              <w:top w:w="80" w:type="dxa"/>
              <w:left w:w="100" w:type="dxa"/>
              <w:bottom w:w="80" w:type="dxa"/>
              <w:right w:w="100" w:type="dxa"/>
            </w:tcMar>
          </w:tcPr>
          <w:p w14:paraId="3C518148" w14:textId="77777777" w:rsidR="00294708" w:rsidRDefault="00000000">
            <w:r>
              <w:rPr>
                <w:sz w:val="18"/>
              </w:rPr>
              <w:t>VARCHAR(100)</w:t>
            </w:r>
          </w:p>
        </w:tc>
        <w:tc>
          <w:tcPr>
            <w:tcW w:w="2592" w:type="dxa"/>
            <w:tcMar>
              <w:top w:w="80" w:type="dxa"/>
              <w:left w:w="100" w:type="dxa"/>
              <w:bottom w:w="80" w:type="dxa"/>
              <w:right w:w="100" w:type="dxa"/>
            </w:tcMar>
          </w:tcPr>
          <w:p w14:paraId="1DD96ECB" w14:textId="77777777" w:rsidR="00294708" w:rsidRDefault="00000000">
            <w:r>
              <w:rPr>
                <w:sz w:val="18"/>
              </w:rPr>
              <w:t>Not Null</w:t>
            </w:r>
          </w:p>
        </w:tc>
        <w:tc>
          <w:tcPr>
            <w:tcW w:w="3312" w:type="dxa"/>
            <w:tcMar>
              <w:top w:w="80" w:type="dxa"/>
              <w:left w:w="100" w:type="dxa"/>
              <w:bottom w:w="80" w:type="dxa"/>
              <w:right w:w="100" w:type="dxa"/>
            </w:tcMar>
          </w:tcPr>
          <w:p w14:paraId="397C1333" w14:textId="77777777" w:rsidR="00294708" w:rsidRDefault="00000000">
            <w:r>
              <w:rPr>
                <w:sz w:val="18"/>
              </w:rPr>
              <w:t>Họ tên đầy đủ</w:t>
            </w:r>
          </w:p>
        </w:tc>
      </w:tr>
      <w:tr w:rsidR="00294708" w14:paraId="119C26A5" w14:textId="77777777">
        <w:trPr>
          <w:jc w:val="center"/>
        </w:trPr>
        <w:tc>
          <w:tcPr>
            <w:tcW w:w="2592" w:type="dxa"/>
            <w:tcMar>
              <w:top w:w="80" w:type="dxa"/>
              <w:left w:w="100" w:type="dxa"/>
              <w:bottom w:w="80" w:type="dxa"/>
              <w:right w:w="100" w:type="dxa"/>
            </w:tcMar>
          </w:tcPr>
          <w:p w14:paraId="65062094" w14:textId="77777777" w:rsidR="00294708" w:rsidRDefault="00000000">
            <w:r>
              <w:rPr>
                <w:b/>
                <w:sz w:val="18"/>
              </w:rPr>
              <w:lastRenderedPageBreak/>
              <w:t>so_dien_thoai</w:t>
            </w:r>
          </w:p>
        </w:tc>
        <w:tc>
          <w:tcPr>
            <w:tcW w:w="1872" w:type="dxa"/>
            <w:tcMar>
              <w:top w:w="80" w:type="dxa"/>
              <w:left w:w="100" w:type="dxa"/>
              <w:bottom w:w="80" w:type="dxa"/>
              <w:right w:w="100" w:type="dxa"/>
            </w:tcMar>
          </w:tcPr>
          <w:p w14:paraId="371CB83D" w14:textId="77777777" w:rsidR="00294708" w:rsidRDefault="00000000">
            <w:r>
              <w:rPr>
                <w:sz w:val="18"/>
              </w:rPr>
              <w:t>VARCHAR(15)</w:t>
            </w:r>
          </w:p>
        </w:tc>
        <w:tc>
          <w:tcPr>
            <w:tcW w:w="2592" w:type="dxa"/>
            <w:tcMar>
              <w:top w:w="80" w:type="dxa"/>
              <w:left w:w="100" w:type="dxa"/>
              <w:bottom w:w="80" w:type="dxa"/>
              <w:right w:w="100" w:type="dxa"/>
            </w:tcMar>
          </w:tcPr>
          <w:p w14:paraId="63D4DA45" w14:textId="77777777" w:rsidR="00294708" w:rsidRDefault="00000000">
            <w:r>
              <w:rPr>
                <w:sz w:val="18"/>
              </w:rPr>
              <w:t>Nullable</w:t>
            </w:r>
          </w:p>
        </w:tc>
        <w:tc>
          <w:tcPr>
            <w:tcW w:w="3312" w:type="dxa"/>
            <w:tcMar>
              <w:top w:w="80" w:type="dxa"/>
              <w:left w:w="100" w:type="dxa"/>
              <w:bottom w:w="80" w:type="dxa"/>
              <w:right w:w="100" w:type="dxa"/>
            </w:tcMar>
          </w:tcPr>
          <w:p w14:paraId="77C6684C" w14:textId="77777777" w:rsidR="00294708" w:rsidRDefault="00000000">
            <w:r>
              <w:rPr>
                <w:sz w:val="18"/>
              </w:rPr>
              <w:t>Số điện thoại liên hệ</w:t>
            </w:r>
          </w:p>
        </w:tc>
      </w:tr>
      <w:tr w:rsidR="00294708" w14:paraId="7C31CAA1" w14:textId="77777777">
        <w:trPr>
          <w:jc w:val="center"/>
        </w:trPr>
        <w:tc>
          <w:tcPr>
            <w:tcW w:w="2592" w:type="dxa"/>
            <w:tcMar>
              <w:top w:w="80" w:type="dxa"/>
              <w:left w:w="100" w:type="dxa"/>
              <w:bottom w:w="80" w:type="dxa"/>
              <w:right w:w="100" w:type="dxa"/>
            </w:tcMar>
          </w:tcPr>
          <w:p w14:paraId="2E83454F" w14:textId="77777777" w:rsidR="00294708" w:rsidRDefault="00000000">
            <w:r>
              <w:rPr>
                <w:b/>
                <w:sz w:val="18"/>
              </w:rPr>
              <w:t>dia_chi</w:t>
            </w:r>
          </w:p>
        </w:tc>
        <w:tc>
          <w:tcPr>
            <w:tcW w:w="1872" w:type="dxa"/>
            <w:tcMar>
              <w:top w:w="80" w:type="dxa"/>
              <w:left w:w="100" w:type="dxa"/>
              <w:bottom w:w="80" w:type="dxa"/>
              <w:right w:w="100" w:type="dxa"/>
            </w:tcMar>
          </w:tcPr>
          <w:p w14:paraId="7D06B878" w14:textId="77777777" w:rsidR="00294708" w:rsidRDefault="00000000">
            <w:r>
              <w:rPr>
                <w:sz w:val="18"/>
              </w:rPr>
              <w:t>VARCHAR(255)</w:t>
            </w:r>
          </w:p>
        </w:tc>
        <w:tc>
          <w:tcPr>
            <w:tcW w:w="2592" w:type="dxa"/>
            <w:tcMar>
              <w:top w:w="80" w:type="dxa"/>
              <w:left w:w="100" w:type="dxa"/>
              <w:bottom w:w="80" w:type="dxa"/>
              <w:right w:w="100" w:type="dxa"/>
            </w:tcMar>
          </w:tcPr>
          <w:p w14:paraId="05DFCC75" w14:textId="77777777" w:rsidR="00294708" w:rsidRDefault="00000000">
            <w:r>
              <w:rPr>
                <w:sz w:val="18"/>
              </w:rPr>
              <w:t>Nullable</w:t>
            </w:r>
          </w:p>
        </w:tc>
        <w:tc>
          <w:tcPr>
            <w:tcW w:w="3312" w:type="dxa"/>
            <w:tcMar>
              <w:top w:w="80" w:type="dxa"/>
              <w:left w:w="100" w:type="dxa"/>
              <w:bottom w:w="80" w:type="dxa"/>
              <w:right w:w="100" w:type="dxa"/>
            </w:tcMar>
          </w:tcPr>
          <w:p w14:paraId="75B35787" w14:textId="77777777" w:rsidR="00294708" w:rsidRDefault="00000000">
            <w:r>
              <w:rPr>
                <w:sz w:val="18"/>
              </w:rPr>
              <w:t>Địa chỉ giao hàng mặc định</w:t>
            </w:r>
          </w:p>
        </w:tc>
      </w:tr>
      <w:tr w:rsidR="00294708" w14:paraId="3C0F1EC6" w14:textId="77777777">
        <w:trPr>
          <w:jc w:val="center"/>
        </w:trPr>
        <w:tc>
          <w:tcPr>
            <w:tcW w:w="2592" w:type="dxa"/>
            <w:tcMar>
              <w:top w:w="80" w:type="dxa"/>
              <w:left w:w="100" w:type="dxa"/>
              <w:bottom w:w="80" w:type="dxa"/>
              <w:right w:w="100" w:type="dxa"/>
            </w:tcMar>
          </w:tcPr>
          <w:p w14:paraId="1D37749B" w14:textId="77777777" w:rsidR="00294708" w:rsidRDefault="00000000">
            <w:r>
              <w:rPr>
                <w:b/>
                <w:sz w:val="18"/>
              </w:rPr>
              <w:t>ngay_sinh</w:t>
            </w:r>
          </w:p>
        </w:tc>
        <w:tc>
          <w:tcPr>
            <w:tcW w:w="1872" w:type="dxa"/>
            <w:tcMar>
              <w:top w:w="80" w:type="dxa"/>
              <w:left w:w="100" w:type="dxa"/>
              <w:bottom w:w="80" w:type="dxa"/>
              <w:right w:w="100" w:type="dxa"/>
            </w:tcMar>
          </w:tcPr>
          <w:p w14:paraId="73812A5C" w14:textId="77777777" w:rsidR="00294708" w:rsidRDefault="00000000">
            <w:r>
              <w:rPr>
                <w:sz w:val="18"/>
              </w:rPr>
              <w:t>DATE</w:t>
            </w:r>
          </w:p>
        </w:tc>
        <w:tc>
          <w:tcPr>
            <w:tcW w:w="2592" w:type="dxa"/>
            <w:tcMar>
              <w:top w:w="80" w:type="dxa"/>
              <w:left w:w="100" w:type="dxa"/>
              <w:bottom w:w="80" w:type="dxa"/>
              <w:right w:w="100" w:type="dxa"/>
            </w:tcMar>
          </w:tcPr>
          <w:p w14:paraId="3D42F346" w14:textId="77777777" w:rsidR="00294708" w:rsidRDefault="00000000">
            <w:r>
              <w:rPr>
                <w:sz w:val="18"/>
              </w:rPr>
              <w:t>Nullable</w:t>
            </w:r>
          </w:p>
        </w:tc>
        <w:tc>
          <w:tcPr>
            <w:tcW w:w="3312" w:type="dxa"/>
            <w:tcMar>
              <w:top w:w="80" w:type="dxa"/>
              <w:left w:w="100" w:type="dxa"/>
              <w:bottom w:w="80" w:type="dxa"/>
              <w:right w:w="100" w:type="dxa"/>
            </w:tcMar>
          </w:tcPr>
          <w:p w14:paraId="4C7B94FA" w14:textId="77777777" w:rsidR="00294708" w:rsidRDefault="00000000">
            <w:r>
              <w:rPr>
                <w:sz w:val="18"/>
              </w:rPr>
              <w:t>Ngày sinh nhật (dùng tặng quà/voucher)</w:t>
            </w:r>
          </w:p>
        </w:tc>
      </w:tr>
      <w:tr w:rsidR="00294708" w14:paraId="2C4C59C7" w14:textId="77777777">
        <w:trPr>
          <w:jc w:val="center"/>
        </w:trPr>
        <w:tc>
          <w:tcPr>
            <w:tcW w:w="2592" w:type="dxa"/>
            <w:tcMar>
              <w:top w:w="80" w:type="dxa"/>
              <w:left w:w="100" w:type="dxa"/>
              <w:bottom w:w="80" w:type="dxa"/>
              <w:right w:w="100" w:type="dxa"/>
            </w:tcMar>
          </w:tcPr>
          <w:p w14:paraId="2B1C779C" w14:textId="77777777" w:rsidR="00294708" w:rsidRDefault="00000000">
            <w:r>
              <w:rPr>
                <w:b/>
                <w:sz w:val="18"/>
              </w:rPr>
              <w:t>gioi_tinh</w:t>
            </w:r>
          </w:p>
        </w:tc>
        <w:tc>
          <w:tcPr>
            <w:tcW w:w="1872" w:type="dxa"/>
            <w:tcMar>
              <w:top w:w="80" w:type="dxa"/>
              <w:left w:w="100" w:type="dxa"/>
              <w:bottom w:w="80" w:type="dxa"/>
              <w:right w:w="100" w:type="dxa"/>
            </w:tcMar>
          </w:tcPr>
          <w:p w14:paraId="7E2561CD" w14:textId="77777777" w:rsidR="00294708" w:rsidRDefault="00000000">
            <w:r>
              <w:rPr>
                <w:sz w:val="18"/>
              </w:rPr>
              <w:t>ENUM</w:t>
            </w:r>
          </w:p>
        </w:tc>
        <w:tc>
          <w:tcPr>
            <w:tcW w:w="2592" w:type="dxa"/>
            <w:tcMar>
              <w:top w:w="80" w:type="dxa"/>
              <w:left w:w="100" w:type="dxa"/>
              <w:bottom w:w="80" w:type="dxa"/>
              <w:right w:w="100" w:type="dxa"/>
            </w:tcMar>
          </w:tcPr>
          <w:p w14:paraId="7B25F645" w14:textId="77777777" w:rsidR="00294708" w:rsidRDefault="00000000">
            <w:r>
              <w:rPr>
                <w:sz w:val="18"/>
              </w:rPr>
              <w:t>Nam, Nu, Khac</w:t>
            </w:r>
          </w:p>
        </w:tc>
        <w:tc>
          <w:tcPr>
            <w:tcW w:w="3312" w:type="dxa"/>
            <w:tcMar>
              <w:top w:w="80" w:type="dxa"/>
              <w:left w:w="100" w:type="dxa"/>
              <w:bottom w:w="80" w:type="dxa"/>
              <w:right w:w="100" w:type="dxa"/>
            </w:tcMar>
          </w:tcPr>
          <w:p w14:paraId="7A65BE8E" w14:textId="77777777" w:rsidR="00294708" w:rsidRDefault="00000000">
            <w:r>
              <w:rPr>
                <w:sz w:val="18"/>
              </w:rPr>
              <w:t>Giới tính để tư vấn form vest</w:t>
            </w:r>
          </w:p>
        </w:tc>
      </w:tr>
      <w:tr w:rsidR="00294708" w14:paraId="58F6F969" w14:textId="77777777">
        <w:trPr>
          <w:jc w:val="center"/>
        </w:trPr>
        <w:tc>
          <w:tcPr>
            <w:tcW w:w="2592" w:type="dxa"/>
            <w:tcMar>
              <w:top w:w="80" w:type="dxa"/>
              <w:left w:w="100" w:type="dxa"/>
              <w:bottom w:w="80" w:type="dxa"/>
              <w:right w:w="100" w:type="dxa"/>
            </w:tcMar>
          </w:tcPr>
          <w:p w14:paraId="081CFB71" w14:textId="77777777" w:rsidR="00294708" w:rsidRDefault="00000000">
            <w:r>
              <w:rPr>
                <w:b/>
                <w:sz w:val="18"/>
              </w:rPr>
              <w:t>diem_tich_luy</w:t>
            </w:r>
          </w:p>
        </w:tc>
        <w:tc>
          <w:tcPr>
            <w:tcW w:w="1872" w:type="dxa"/>
            <w:tcMar>
              <w:top w:w="80" w:type="dxa"/>
              <w:left w:w="100" w:type="dxa"/>
              <w:bottom w:w="80" w:type="dxa"/>
              <w:right w:w="100" w:type="dxa"/>
            </w:tcMar>
          </w:tcPr>
          <w:p w14:paraId="5AE6D0DA" w14:textId="77777777" w:rsidR="00294708" w:rsidRDefault="00000000">
            <w:r>
              <w:rPr>
                <w:sz w:val="18"/>
              </w:rPr>
              <w:t>INT</w:t>
            </w:r>
          </w:p>
        </w:tc>
        <w:tc>
          <w:tcPr>
            <w:tcW w:w="2592" w:type="dxa"/>
            <w:tcMar>
              <w:top w:w="80" w:type="dxa"/>
              <w:left w:w="100" w:type="dxa"/>
              <w:bottom w:w="80" w:type="dxa"/>
              <w:right w:w="100" w:type="dxa"/>
            </w:tcMar>
          </w:tcPr>
          <w:p w14:paraId="63E71AE0" w14:textId="77777777" w:rsidR="00294708" w:rsidRDefault="00000000">
            <w:r>
              <w:rPr>
                <w:sz w:val="18"/>
              </w:rPr>
              <w:t>Default 0</w:t>
            </w:r>
          </w:p>
        </w:tc>
        <w:tc>
          <w:tcPr>
            <w:tcW w:w="3312" w:type="dxa"/>
            <w:tcMar>
              <w:top w:w="80" w:type="dxa"/>
              <w:left w:w="100" w:type="dxa"/>
              <w:bottom w:w="80" w:type="dxa"/>
              <w:right w:w="100" w:type="dxa"/>
            </w:tcMar>
          </w:tcPr>
          <w:p w14:paraId="33FF01DB" w14:textId="77777777" w:rsidR="00294708" w:rsidRDefault="00000000">
            <w:r>
              <w:rPr>
                <w:sz w:val="18"/>
              </w:rPr>
              <w:t>Tổng điểm thưởng đã tích lũy</w:t>
            </w:r>
          </w:p>
        </w:tc>
      </w:tr>
    </w:tbl>
    <w:p w14:paraId="15CB1C98" w14:textId="77777777" w:rsidR="00294708" w:rsidRDefault="00294708"/>
    <w:p w14:paraId="2C14B8D4" w14:textId="77777777" w:rsidR="00294708" w:rsidRDefault="00000000">
      <w:r>
        <w:rPr>
          <w:b/>
          <w:color w:val="0E6251"/>
          <w:sz w:val="23"/>
        </w:rPr>
        <w:t>4. Bảng nhan_viens (Hồ sơ nhân viên)</w:t>
      </w:r>
    </w:p>
    <w:p w14:paraId="32036D0A" w14:textId="77777777" w:rsidR="00294708" w:rsidRDefault="00000000">
      <w:r>
        <w:rPr>
          <w:i/>
          <w:sz w:val="19"/>
        </w:rPr>
        <w:t>Mô tả chức năng: Quản lý thông tin cán bộ công nhân viên cửa hàng vest (Tư vấn, Thợ may, Quản lý).</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0D5F9503" w14:textId="77777777">
        <w:trPr>
          <w:jc w:val="center"/>
        </w:trPr>
        <w:tc>
          <w:tcPr>
            <w:tcW w:w="2592" w:type="dxa"/>
            <w:shd w:val="clear" w:color="auto" w:fill="2C3E50"/>
            <w:tcMar>
              <w:top w:w="120" w:type="dxa"/>
              <w:left w:w="120" w:type="dxa"/>
              <w:bottom w:w="120" w:type="dxa"/>
              <w:right w:w="120" w:type="dxa"/>
            </w:tcMar>
          </w:tcPr>
          <w:p w14:paraId="487AF22C"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2FA95E26"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0F8D9B52"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468C3F27" w14:textId="77777777" w:rsidR="00294708" w:rsidRDefault="00000000">
            <w:r>
              <w:rPr>
                <w:b/>
                <w:color w:val="FFFFFF"/>
                <w:sz w:val="19"/>
              </w:rPr>
              <w:t>Ý nghĩa nghiệp vụ</w:t>
            </w:r>
          </w:p>
        </w:tc>
      </w:tr>
      <w:tr w:rsidR="00294708" w14:paraId="39A25FDB" w14:textId="77777777">
        <w:trPr>
          <w:jc w:val="center"/>
        </w:trPr>
        <w:tc>
          <w:tcPr>
            <w:tcW w:w="2592" w:type="dxa"/>
            <w:shd w:val="clear" w:color="auto" w:fill="FCF3CF"/>
            <w:tcMar>
              <w:top w:w="80" w:type="dxa"/>
              <w:left w:w="100" w:type="dxa"/>
              <w:bottom w:w="80" w:type="dxa"/>
              <w:right w:w="100" w:type="dxa"/>
            </w:tcMar>
          </w:tcPr>
          <w:p w14:paraId="26E43F66"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1D610572"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2E1AB4A4"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5190C354" w14:textId="77777777" w:rsidR="00294708" w:rsidRDefault="00000000">
            <w:r>
              <w:rPr>
                <w:sz w:val="18"/>
              </w:rPr>
              <w:t>Mã hồ sơ nhân viên</w:t>
            </w:r>
          </w:p>
        </w:tc>
      </w:tr>
      <w:tr w:rsidR="00294708" w14:paraId="7A784EA7" w14:textId="77777777">
        <w:trPr>
          <w:jc w:val="center"/>
        </w:trPr>
        <w:tc>
          <w:tcPr>
            <w:tcW w:w="2592" w:type="dxa"/>
            <w:shd w:val="clear" w:color="auto" w:fill="E8F8F5"/>
            <w:tcMar>
              <w:top w:w="80" w:type="dxa"/>
              <w:left w:w="100" w:type="dxa"/>
              <w:bottom w:w="80" w:type="dxa"/>
              <w:right w:w="100" w:type="dxa"/>
            </w:tcMar>
          </w:tcPr>
          <w:p w14:paraId="25443571" w14:textId="77777777" w:rsidR="00294708" w:rsidRDefault="00000000">
            <w:r>
              <w:rPr>
                <w:b/>
                <w:sz w:val="18"/>
              </w:rPr>
              <w:t>user_id</w:t>
            </w:r>
          </w:p>
        </w:tc>
        <w:tc>
          <w:tcPr>
            <w:tcW w:w="1872" w:type="dxa"/>
            <w:shd w:val="clear" w:color="auto" w:fill="E8F8F5"/>
            <w:tcMar>
              <w:top w:w="80" w:type="dxa"/>
              <w:left w:w="100" w:type="dxa"/>
              <w:bottom w:w="80" w:type="dxa"/>
              <w:right w:w="100" w:type="dxa"/>
            </w:tcMar>
          </w:tcPr>
          <w:p w14:paraId="44C30492"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08932AB0" w14:textId="77777777" w:rsidR="00294708" w:rsidRDefault="00000000">
            <w:r>
              <w:rPr>
                <w:sz w:val="18"/>
              </w:rPr>
              <w:t>FK (users), UNIQUE</w:t>
            </w:r>
          </w:p>
        </w:tc>
        <w:tc>
          <w:tcPr>
            <w:tcW w:w="3312" w:type="dxa"/>
            <w:shd w:val="clear" w:color="auto" w:fill="E8F8F5"/>
            <w:tcMar>
              <w:top w:w="80" w:type="dxa"/>
              <w:left w:w="100" w:type="dxa"/>
              <w:bottom w:w="80" w:type="dxa"/>
              <w:right w:w="100" w:type="dxa"/>
            </w:tcMar>
          </w:tcPr>
          <w:p w14:paraId="10D946A8" w14:textId="77777777" w:rsidR="00294708" w:rsidRDefault="00000000">
            <w:r>
              <w:rPr>
                <w:sz w:val="18"/>
              </w:rPr>
              <w:t>Liên kết 1-1 với tài khoản đăng nhập</w:t>
            </w:r>
          </w:p>
        </w:tc>
      </w:tr>
      <w:tr w:rsidR="00294708" w14:paraId="75D30B0F" w14:textId="77777777">
        <w:trPr>
          <w:jc w:val="center"/>
        </w:trPr>
        <w:tc>
          <w:tcPr>
            <w:tcW w:w="2592" w:type="dxa"/>
            <w:tcMar>
              <w:top w:w="80" w:type="dxa"/>
              <w:left w:w="100" w:type="dxa"/>
              <w:bottom w:w="80" w:type="dxa"/>
              <w:right w:w="100" w:type="dxa"/>
            </w:tcMar>
          </w:tcPr>
          <w:p w14:paraId="746E62A3" w14:textId="77777777" w:rsidR="00294708" w:rsidRDefault="00000000">
            <w:r>
              <w:rPr>
                <w:b/>
                <w:sz w:val="18"/>
              </w:rPr>
              <w:t>ma_nv</w:t>
            </w:r>
          </w:p>
        </w:tc>
        <w:tc>
          <w:tcPr>
            <w:tcW w:w="1872" w:type="dxa"/>
            <w:tcMar>
              <w:top w:w="80" w:type="dxa"/>
              <w:left w:w="100" w:type="dxa"/>
              <w:bottom w:w="80" w:type="dxa"/>
              <w:right w:w="100" w:type="dxa"/>
            </w:tcMar>
          </w:tcPr>
          <w:p w14:paraId="49CAFEBA" w14:textId="77777777" w:rsidR="00294708" w:rsidRDefault="00000000">
            <w:r>
              <w:rPr>
                <w:sz w:val="18"/>
              </w:rPr>
              <w:t>VARCHAR(20)</w:t>
            </w:r>
          </w:p>
        </w:tc>
        <w:tc>
          <w:tcPr>
            <w:tcW w:w="2592" w:type="dxa"/>
            <w:tcMar>
              <w:top w:w="80" w:type="dxa"/>
              <w:left w:w="100" w:type="dxa"/>
              <w:bottom w:w="80" w:type="dxa"/>
              <w:right w:w="100" w:type="dxa"/>
            </w:tcMar>
          </w:tcPr>
          <w:p w14:paraId="0B9AF4A0" w14:textId="77777777" w:rsidR="00294708" w:rsidRDefault="00000000">
            <w:r>
              <w:rPr>
                <w:sz w:val="18"/>
              </w:rPr>
              <w:t>UNIQUE</w:t>
            </w:r>
          </w:p>
        </w:tc>
        <w:tc>
          <w:tcPr>
            <w:tcW w:w="3312" w:type="dxa"/>
            <w:tcMar>
              <w:top w:w="80" w:type="dxa"/>
              <w:left w:w="100" w:type="dxa"/>
              <w:bottom w:w="80" w:type="dxa"/>
              <w:right w:w="100" w:type="dxa"/>
            </w:tcMar>
          </w:tcPr>
          <w:p w14:paraId="52A74370" w14:textId="77777777" w:rsidR="00294708" w:rsidRDefault="00000000">
            <w:r>
              <w:rPr>
                <w:sz w:val="18"/>
              </w:rPr>
              <w:t>Mã nhân viên (VD: NV01, TM02)</w:t>
            </w:r>
          </w:p>
        </w:tc>
      </w:tr>
      <w:tr w:rsidR="00294708" w14:paraId="6F27432A" w14:textId="77777777">
        <w:trPr>
          <w:jc w:val="center"/>
        </w:trPr>
        <w:tc>
          <w:tcPr>
            <w:tcW w:w="2592" w:type="dxa"/>
            <w:tcMar>
              <w:top w:w="80" w:type="dxa"/>
              <w:left w:w="100" w:type="dxa"/>
              <w:bottom w:w="80" w:type="dxa"/>
              <w:right w:w="100" w:type="dxa"/>
            </w:tcMar>
          </w:tcPr>
          <w:p w14:paraId="3C5C2374" w14:textId="77777777" w:rsidR="00294708" w:rsidRDefault="00000000">
            <w:r>
              <w:rPr>
                <w:b/>
                <w:sz w:val="18"/>
              </w:rPr>
              <w:t>ho_ten</w:t>
            </w:r>
          </w:p>
        </w:tc>
        <w:tc>
          <w:tcPr>
            <w:tcW w:w="1872" w:type="dxa"/>
            <w:tcMar>
              <w:top w:w="80" w:type="dxa"/>
              <w:left w:w="100" w:type="dxa"/>
              <w:bottom w:w="80" w:type="dxa"/>
              <w:right w:w="100" w:type="dxa"/>
            </w:tcMar>
          </w:tcPr>
          <w:p w14:paraId="35C8ED49" w14:textId="77777777" w:rsidR="00294708" w:rsidRDefault="00000000">
            <w:r>
              <w:rPr>
                <w:sz w:val="18"/>
              </w:rPr>
              <w:t>VARCHAR(100)</w:t>
            </w:r>
          </w:p>
        </w:tc>
        <w:tc>
          <w:tcPr>
            <w:tcW w:w="2592" w:type="dxa"/>
            <w:tcMar>
              <w:top w:w="80" w:type="dxa"/>
              <w:left w:w="100" w:type="dxa"/>
              <w:bottom w:w="80" w:type="dxa"/>
              <w:right w:w="100" w:type="dxa"/>
            </w:tcMar>
          </w:tcPr>
          <w:p w14:paraId="7843E2AE" w14:textId="77777777" w:rsidR="00294708" w:rsidRDefault="00000000">
            <w:r>
              <w:rPr>
                <w:sz w:val="18"/>
              </w:rPr>
              <w:t>Not Null</w:t>
            </w:r>
          </w:p>
        </w:tc>
        <w:tc>
          <w:tcPr>
            <w:tcW w:w="3312" w:type="dxa"/>
            <w:tcMar>
              <w:top w:w="80" w:type="dxa"/>
              <w:left w:w="100" w:type="dxa"/>
              <w:bottom w:w="80" w:type="dxa"/>
              <w:right w:w="100" w:type="dxa"/>
            </w:tcMar>
          </w:tcPr>
          <w:p w14:paraId="5F5C3342" w14:textId="77777777" w:rsidR="00294708" w:rsidRDefault="00000000">
            <w:r>
              <w:rPr>
                <w:sz w:val="18"/>
              </w:rPr>
              <w:t>Họ và tên nhân viên</w:t>
            </w:r>
          </w:p>
        </w:tc>
      </w:tr>
      <w:tr w:rsidR="00294708" w14:paraId="398466A0" w14:textId="77777777">
        <w:trPr>
          <w:jc w:val="center"/>
        </w:trPr>
        <w:tc>
          <w:tcPr>
            <w:tcW w:w="2592" w:type="dxa"/>
            <w:tcMar>
              <w:top w:w="80" w:type="dxa"/>
              <w:left w:w="100" w:type="dxa"/>
              <w:bottom w:w="80" w:type="dxa"/>
              <w:right w:w="100" w:type="dxa"/>
            </w:tcMar>
          </w:tcPr>
          <w:p w14:paraId="50489A71" w14:textId="77777777" w:rsidR="00294708" w:rsidRDefault="00000000">
            <w:r>
              <w:rPr>
                <w:b/>
                <w:sz w:val="18"/>
              </w:rPr>
              <w:t>so_dien_thoai</w:t>
            </w:r>
          </w:p>
        </w:tc>
        <w:tc>
          <w:tcPr>
            <w:tcW w:w="1872" w:type="dxa"/>
            <w:tcMar>
              <w:top w:w="80" w:type="dxa"/>
              <w:left w:w="100" w:type="dxa"/>
              <w:bottom w:w="80" w:type="dxa"/>
              <w:right w:w="100" w:type="dxa"/>
            </w:tcMar>
          </w:tcPr>
          <w:p w14:paraId="0C59C861" w14:textId="77777777" w:rsidR="00294708" w:rsidRDefault="00000000">
            <w:r>
              <w:rPr>
                <w:sz w:val="18"/>
              </w:rPr>
              <w:t>VARCHAR(15)</w:t>
            </w:r>
          </w:p>
        </w:tc>
        <w:tc>
          <w:tcPr>
            <w:tcW w:w="2592" w:type="dxa"/>
            <w:tcMar>
              <w:top w:w="80" w:type="dxa"/>
              <w:left w:w="100" w:type="dxa"/>
              <w:bottom w:w="80" w:type="dxa"/>
              <w:right w:w="100" w:type="dxa"/>
            </w:tcMar>
          </w:tcPr>
          <w:p w14:paraId="6B68F738" w14:textId="77777777" w:rsidR="00294708" w:rsidRDefault="00000000">
            <w:r>
              <w:rPr>
                <w:sz w:val="18"/>
              </w:rPr>
              <w:t>Nullable</w:t>
            </w:r>
          </w:p>
        </w:tc>
        <w:tc>
          <w:tcPr>
            <w:tcW w:w="3312" w:type="dxa"/>
            <w:tcMar>
              <w:top w:w="80" w:type="dxa"/>
              <w:left w:w="100" w:type="dxa"/>
              <w:bottom w:w="80" w:type="dxa"/>
              <w:right w:w="100" w:type="dxa"/>
            </w:tcMar>
          </w:tcPr>
          <w:p w14:paraId="34E11236" w14:textId="77777777" w:rsidR="00294708" w:rsidRDefault="00000000">
            <w:r>
              <w:rPr>
                <w:sz w:val="18"/>
              </w:rPr>
              <w:t>Số điện thoại liên lạc</w:t>
            </w:r>
          </w:p>
        </w:tc>
      </w:tr>
      <w:tr w:rsidR="00294708" w14:paraId="672B4412" w14:textId="77777777">
        <w:trPr>
          <w:jc w:val="center"/>
        </w:trPr>
        <w:tc>
          <w:tcPr>
            <w:tcW w:w="2592" w:type="dxa"/>
            <w:tcMar>
              <w:top w:w="80" w:type="dxa"/>
              <w:left w:w="100" w:type="dxa"/>
              <w:bottom w:w="80" w:type="dxa"/>
              <w:right w:w="100" w:type="dxa"/>
            </w:tcMar>
          </w:tcPr>
          <w:p w14:paraId="2761ED21" w14:textId="77777777" w:rsidR="00294708" w:rsidRDefault="00000000">
            <w:r>
              <w:rPr>
                <w:b/>
                <w:sz w:val="18"/>
              </w:rPr>
              <w:t>chuc_vu</w:t>
            </w:r>
          </w:p>
        </w:tc>
        <w:tc>
          <w:tcPr>
            <w:tcW w:w="1872" w:type="dxa"/>
            <w:tcMar>
              <w:top w:w="80" w:type="dxa"/>
              <w:left w:w="100" w:type="dxa"/>
              <w:bottom w:w="80" w:type="dxa"/>
              <w:right w:w="100" w:type="dxa"/>
            </w:tcMar>
          </w:tcPr>
          <w:p w14:paraId="72D2DF21" w14:textId="77777777" w:rsidR="00294708" w:rsidRDefault="00000000">
            <w:r>
              <w:rPr>
                <w:sz w:val="18"/>
              </w:rPr>
              <w:t>VARCHAR(50)</w:t>
            </w:r>
          </w:p>
        </w:tc>
        <w:tc>
          <w:tcPr>
            <w:tcW w:w="2592" w:type="dxa"/>
            <w:tcMar>
              <w:top w:w="80" w:type="dxa"/>
              <w:left w:w="100" w:type="dxa"/>
              <w:bottom w:w="80" w:type="dxa"/>
              <w:right w:w="100" w:type="dxa"/>
            </w:tcMar>
          </w:tcPr>
          <w:p w14:paraId="1EC6F485" w14:textId="77777777" w:rsidR="00294708" w:rsidRDefault="00000000">
            <w:r>
              <w:rPr>
                <w:sz w:val="18"/>
              </w:rPr>
              <w:t>Not Null</w:t>
            </w:r>
          </w:p>
        </w:tc>
        <w:tc>
          <w:tcPr>
            <w:tcW w:w="3312" w:type="dxa"/>
            <w:tcMar>
              <w:top w:w="80" w:type="dxa"/>
              <w:left w:w="100" w:type="dxa"/>
              <w:bottom w:w="80" w:type="dxa"/>
              <w:right w:w="100" w:type="dxa"/>
            </w:tcMar>
          </w:tcPr>
          <w:p w14:paraId="519F4BC9" w14:textId="77777777" w:rsidR="00294708" w:rsidRDefault="00000000">
            <w:r>
              <w:rPr>
                <w:sz w:val="18"/>
              </w:rPr>
              <w:t>Chức vụ: Quản lý, Nhân viên bán hàng, Thợ may đo</w:t>
            </w:r>
          </w:p>
        </w:tc>
      </w:tr>
      <w:tr w:rsidR="00294708" w14:paraId="0D7B4DBA" w14:textId="77777777">
        <w:trPr>
          <w:jc w:val="center"/>
        </w:trPr>
        <w:tc>
          <w:tcPr>
            <w:tcW w:w="2592" w:type="dxa"/>
            <w:tcMar>
              <w:top w:w="80" w:type="dxa"/>
              <w:left w:w="100" w:type="dxa"/>
              <w:bottom w:w="80" w:type="dxa"/>
              <w:right w:w="100" w:type="dxa"/>
            </w:tcMar>
          </w:tcPr>
          <w:p w14:paraId="01DF4F85" w14:textId="77777777" w:rsidR="00294708" w:rsidRDefault="00000000">
            <w:r>
              <w:rPr>
                <w:b/>
                <w:sz w:val="18"/>
              </w:rPr>
              <w:t>luong_co_ban</w:t>
            </w:r>
          </w:p>
        </w:tc>
        <w:tc>
          <w:tcPr>
            <w:tcW w:w="1872" w:type="dxa"/>
            <w:tcMar>
              <w:top w:w="80" w:type="dxa"/>
              <w:left w:w="100" w:type="dxa"/>
              <w:bottom w:w="80" w:type="dxa"/>
              <w:right w:w="100" w:type="dxa"/>
            </w:tcMar>
          </w:tcPr>
          <w:p w14:paraId="6EFA40C9" w14:textId="77777777" w:rsidR="00294708" w:rsidRDefault="00000000">
            <w:r>
              <w:rPr>
                <w:sz w:val="18"/>
              </w:rPr>
              <w:t>DECIMAL(18,0)</w:t>
            </w:r>
          </w:p>
        </w:tc>
        <w:tc>
          <w:tcPr>
            <w:tcW w:w="2592" w:type="dxa"/>
            <w:tcMar>
              <w:top w:w="80" w:type="dxa"/>
              <w:left w:w="100" w:type="dxa"/>
              <w:bottom w:w="80" w:type="dxa"/>
              <w:right w:w="100" w:type="dxa"/>
            </w:tcMar>
          </w:tcPr>
          <w:p w14:paraId="119443F4" w14:textId="77777777" w:rsidR="00294708" w:rsidRDefault="00000000">
            <w:r>
              <w:rPr>
                <w:sz w:val="18"/>
              </w:rPr>
              <w:t>Nullable</w:t>
            </w:r>
          </w:p>
        </w:tc>
        <w:tc>
          <w:tcPr>
            <w:tcW w:w="3312" w:type="dxa"/>
            <w:tcMar>
              <w:top w:w="80" w:type="dxa"/>
              <w:left w:w="100" w:type="dxa"/>
              <w:bottom w:w="80" w:type="dxa"/>
              <w:right w:w="100" w:type="dxa"/>
            </w:tcMar>
          </w:tcPr>
          <w:p w14:paraId="7FFFA574" w14:textId="77777777" w:rsidR="00294708" w:rsidRDefault="00000000">
            <w:r>
              <w:rPr>
                <w:sz w:val="18"/>
              </w:rPr>
              <w:t>Mức lương cơ bản</w:t>
            </w:r>
          </w:p>
        </w:tc>
      </w:tr>
      <w:tr w:rsidR="00294708" w14:paraId="3197237E" w14:textId="77777777">
        <w:trPr>
          <w:jc w:val="center"/>
        </w:trPr>
        <w:tc>
          <w:tcPr>
            <w:tcW w:w="2592" w:type="dxa"/>
            <w:tcMar>
              <w:top w:w="80" w:type="dxa"/>
              <w:left w:w="100" w:type="dxa"/>
              <w:bottom w:w="80" w:type="dxa"/>
              <w:right w:w="100" w:type="dxa"/>
            </w:tcMar>
          </w:tcPr>
          <w:p w14:paraId="4E619257" w14:textId="77777777" w:rsidR="00294708" w:rsidRDefault="00000000">
            <w:r>
              <w:rPr>
                <w:b/>
                <w:sz w:val="18"/>
              </w:rPr>
              <w:t>ngay_vao_lam</w:t>
            </w:r>
          </w:p>
        </w:tc>
        <w:tc>
          <w:tcPr>
            <w:tcW w:w="1872" w:type="dxa"/>
            <w:tcMar>
              <w:top w:w="80" w:type="dxa"/>
              <w:left w:w="100" w:type="dxa"/>
              <w:bottom w:w="80" w:type="dxa"/>
              <w:right w:w="100" w:type="dxa"/>
            </w:tcMar>
          </w:tcPr>
          <w:p w14:paraId="1037EF2C" w14:textId="77777777" w:rsidR="00294708" w:rsidRDefault="00000000">
            <w:r>
              <w:rPr>
                <w:sz w:val="18"/>
              </w:rPr>
              <w:t>DATE</w:t>
            </w:r>
          </w:p>
        </w:tc>
        <w:tc>
          <w:tcPr>
            <w:tcW w:w="2592" w:type="dxa"/>
            <w:tcMar>
              <w:top w:w="80" w:type="dxa"/>
              <w:left w:w="100" w:type="dxa"/>
              <w:bottom w:w="80" w:type="dxa"/>
              <w:right w:w="100" w:type="dxa"/>
            </w:tcMar>
          </w:tcPr>
          <w:p w14:paraId="4CDF1D1C" w14:textId="77777777" w:rsidR="00294708" w:rsidRDefault="00000000">
            <w:r>
              <w:rPr>
                <w:sz w:val="18"/>
              </w:rPr>
              <w:t>Nullable</w:t>
            </w:r>
          </w:p>
        </w:tc>
        <w:tc>
          <w:tcPr>
            <w:tcW w:w="3312" w:type="dxa"/>
            <w:tcMar>
              <w:top w:w="80" w:type="dxa"/>
              <w:left w:w="100" w:type="dxa"/>
              <w:bottom w:w="80" w:type="dxa"/>
              <w:right w:w="100" w:type="dxa"/>
            </w:tcMar>
          </w:tcPr>
          <w:p w14:paraId="266CA8DE" w14:textId="77777777" w:rsidR="00294708" w:rsidRDefault="00000000">
            <w:r>
              <w:rPr>
                <w:sz w:val="18"/>
              </w:rPr>
              <w:t>Ngày bắt đầu công tác</w:t>
            </w:r>
          </w:p>
        </w:tc>
      </w:tr>
      <w:tr w:rsidR="00294708" w14:paraId="5C89EE8B" w14:textId="77777777">
        <w:trPr>
          <w:jc w:val="center"/>
        </w:trPr>
        <w:tc>
          <w:tcPr>
            <w:tcW w:w="2592" w:type="dxa"/>
            <w:tcMar>
              <w:top w:w="80" w:type="dxa"/>
              <w:left w:w="100" w:type="dxa"/>
              <w:bottom w:w="80" w:type="dxa"/>
              <w:right w:w="100" w:type="dxa"/>
            </w:tcMar>
          </w:tcPr>
          <w:p w14:paraId="0E396042" w14:textId="77777777" w:rsidR="00294708" w:rsidRDefault="00000000">
            <w:r>
              <w:rPr>
                <w:b/>
                <w:sz w:val="18"/>
              </w:rPr>
              <w:t>trang_thai</w:t>
            </w:r>
          </w:p>
        </w:tc>
        <w:tc>
          <w:tcPr>
            <w:tcW w:w="1872" w:type="dxa"/>
            <w:tcMar>
              <w:top w:w="80" w:type="dxa"/>
              <w:left w:w="100" w:type="dxa"/>
              <w:bottom w:w="80" w:type="dxa"/>
              <w:right w:w="100" w:type="dxa"/>
            </w:tcMar>
          </w:tcPr>
          <w:p w14:paraId="4A2E8264" w14:textId="77777777" w:rsidR="00294708" w:rsidRDefault="00000000">
            <w:r>
              <w:rPr>
                <w:sz w:val="18"/>
              </w:rPr>
              <w:t>VARCHAR(30)</w:t>
            </w:r>
          </w:p>
        </w:tc>
        <w:tc>
          <w:tcPr>
            <w:tcW w:w="2592" w:type="dxa"/>
            <w:tcMar>
              <w:top w:w="80" w:type="dxa"/>
              <w:left w:w="100" w:type="dxa"/>
              <w:bottom w:w="80" w:type="dxa"/>
              <w:right w:w="100" w:type="dxa"/>
            </w:tcMar>
          </w:tcPr>
          <w:p w14:paraId="754D1BEE" w14:textId="77777777" w:rsidR="00294708" w:rsidRDefault="00000000">
            <w:r>
              <w:rPr>
                <w:sz w:val="18"/>
              </w:rPr>
              <w:t>Default 'Đang làm việc'</w:t>
            </w:r>
          </w:p>
        </w:tc>
        <w:tc>
          <w:tcPr>
            <w:tcW w:w="3312" w:type="dxa"/>
            <w:tcMar>
              <w:top w:w="80" w:type="dxa"/>
              <w:left w:w="100" w:type="dxa"/>
              <w:bottom w:w="80" w:type="dxa"/>
              <w:right w:w="100" w:type="dxa"/>
            </w:tcMar>
          </w:tcPr>
          <w:p w14:paraId="2A355EFE" w14:textId="77777777" w:rsidR="00294708" w:rsidRDefault="00000000">
            <w:r>
              <w:rPr>
                <w:sz w:val="18"/>
              </w:rPr>
              <w:t>Tình trạng làm việc</w:t>
            </w:r>
          </w:p>
        </w:tc>
      </w:tr>
    </w:tbl>
    <w:p w14:paraId="32913425" w14:textId="77777777" w:rsidR="00294708" w:rsidRDefault="00294708"/>
    <w:p w14:paraId="078A4DA1" w14:textId="77777777" w:rsidR="00294708" w:rsidRDefault="00000000">
      <w:r>
        <w:rPr>
          <w:b/>
          <w:color w:val="0E6251"/>
          <w:sz w:val="23"/>
        </w:rPr>
        <w:t>5. Bảng so_do_khach_hangs (Số đo cơ thể may đo)</w:t>
      </w:r>
    </w:p>
    <w:p w14:paraId="5FD0D953" w14:textId="77777777" w:rsidR="00294708" w:rsidRDefault="00000000">
      <w:r>
        <w:rPr>
          <w:i/>
          <w:sz w:val="19"/>
        </w:rPr>
        <w:t>Mô tả chức năng: Lưu các chỉ số đo may vest (vai, ngực, eo, mông, dài áo, dài quần) để may đo hoặc chỉnh sửa.</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18FA393D" w14:textId="77777777">
        <w:trPr>
          <w:jc w:val="center"/>
        </w:trPr>
        <w:tc>
          <w:tcPr>
            <w:tcW w:w="2592" w:type="dxa"/>
            <w:shd w:val="clear" w:color="auto" w:fill="2C3E50"/>
            <w:tcMar>
              <w:top w:w="120" w:type="dxa"/>
              <w:left w:w="120" w:type="dxa"/>
              <w:bottom w:w="120" w:type="dxa"/>
              <w:right w:w="120" w:type="dxa"/>
            </w:tcMar>
          </w:tcPr>
          <w:p w14:paraId="6A2E3C10"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0AC315C5"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7926E5E1" w14:textId="77777777" w:rsidR="00294708" w:rsidRDefault="00000000">
            <w:r>
              <w:rPr>
                <w:b/>
                <w:color w:val="FFFFFF"/>
                <w:sz w:val="19"/>
              </w:rPr>
              <w:t xml:space="preserve">Ràng buộc (Key / </w:t>
            </w:r>
            <w:r>
              <w:rPr>
                <w:b/>
                <w:color w:val="FFFFFF"/>
                <w:sz w:val="19"/>
              </w:rPr>
              <w:lastRenderedPageBreak/>
              <w:t>Constraint)</w:t>
            </w:r>
          </w:p>
        </w:tc>
        <w:tc>
          <w:tcPr>
            <w:tcW w:w="3312" w:type="dxa"/>
            <w:shd w:val="clear" w:color="auto" w:fill="2C3E50"/>
            <w:tcMar>
              <w:top w:w="120" w:type="dxa"/>
              <w:left w:w="120" w:type="dxa"/>
              <w:bottom w:w="120" w:type="dxa"/>
              <w:right w:w="120" w:type="dxa"/>
            </w:tcMar>
          </w:tcPr>
          <w:p w14:paraId="644DD53C" w14:textId="77777777" w:rsidR="00294708" w:rsidRDefault="00000000">
            <w:r>
              <w:rPr>
                <w:b/>
                <w:color w:val="FFFFFF"/>
                <w:sz w:val="19"/>
              </w:rPr>
              <w:lastRenderedPageBreak/>
              <w:t>Ý nghĩa nghiệp vụ</w:t>
            </w:r>
          </w:p>
        </w:tc>
      </w:tr>
      <w:tr w:rsidR="00294708" w14:paraId="63962F28" w14:textId="77777777">
        <w:trPr>
          <w:jc w:val="center"/>
        </w:trPr>
        <w:tc>
          <w:tcPr>
            <w:tcW w:w="2592" w:type="dxa"/>
            <w:shd w:val="clear" w:color="auto" w:fill="FCF3CF"/>
            <w:tcMar>
              <w:top w:w="80" w:type="dxa"/>
              <w:left w:w="100" w:type="dxa"/>
              <w:bottom w:w="80" w:type="dxa"/>
              <w:right w:w="100" w:type="dxa"/>
            </w:tcMar>
          </w:tcPr>
          <w:p w14:paraId="527295DA"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10EBAAFC"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3C0B3068"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144CDBBA" w14:textId="77777777" w:rsidR="00294708" w:rsidRDefault="00000000">
            <w:r>
              <w:rPr>
                <w:sz w:val="18"/>
              </w:rPr>
              <w:t>Mã bản ghi số đo</w:t>
            </w:r>
          </w:p>
        </w:tc>
      </w:tr>
      <w:tr w:rsidR="00294708" w14:paraId="7E6A06E3" w14:textId="77777777">
        <w:trPr>
          <w:jc w:val="center"/>
        </w:trPr>
        <w:tc>
          <w:tcPr>
            <w:tcW w:w="2592" w:type="dxa"/>
            <w:shd w:val="clear" w:color="auto" w:fill="E8F8F5"/>
            <w:tcMar>
              <w:top w:w="80" w:type="dxa"/>
              <w:left w:w="100" w:type="dxa"/>
              <w:bottom w:w="80" w:type="dxa"/>
              <w:right w:w="100" w:type="dxa"/>
            </w:tcMar>
          </w:tcPr>
          <w:p w14:paraId="139C0167" w14:textId="77777777" w:rsidR="00294708" w:rsidRDefault="00000000">
            <w:r>
              <w:rPr>
                <w:b/>
                <w:sz w:val="18"/>
              </w:rPr>
              <w:t>khach_hang_id</w:t>
            </w:r>
          </w:p>
        </w:tc>
        <w:tc>
          <w:tcPr>
            <w:tcW w:w="1872" w:type="dxa"/>
            <w:shd w:val="clear" w:color="auto" w:fill="E8F8F5"/>
            <w:tcMar>
              <w:top w:w="80" w:type="dxa"/>
              <w:left w:w="100" w:type="dxa"/>
              <w:bottom w:w="80" w:type="dxa"/>
              <w:right w:w="100" w:type="dxa"/>
            </w:tcMar>
          </w:tcPr>
          <w:p w14:paraId="62EE8729"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73C41951" w14:textId="77777777" w:rsidR="00294708" w:rsidRDefault="00000000">
            <w:r>
              <w:rPr>
                <w:sz w:val="18"/>
              </w:rPr>
              <w:t>FK (khach_hangs)</w:t>
            </w:r>
          </w:p>
        </w:tc>
        <w:tc>
          <w:tcPr>
            <w:tcW w:w="3312" w:type="dxa"/>
            <w:shd w:val="clear" w:color="auto" w:fill="E8F8F5"/>
            <w:tcMar>
              <w:top w:w="80" w:type="dxa"/>
              <w:left w:w="100" w:type="dxa"/>
              <w:bottom w:w="80" w:type="dxa"/>
              <w:right w:w="100" w:type="dxa"/>
            </w:tcMar>
          </w:tcPr>
          <w:p w14:paraId="450C2812" w14:textId="77777777" w:rsidR="00294708" w:rsidRDefault="00000000">
            <w:r>
              <w:rPr>
                <w:sz w:val="18"/>
              </w:rPr>
              <w:t>Thuộc về khách hàng nào</w:t>
            </w:r>
          </w:p>
        </w:tc>
      </w:tr>
      <w:tr w:rsidR="00294708" w14:paraId="662D63CA" w14:textId="77777777">
        <w:trPr>
          <w:jc w:val="center"/>
        </w:trPr>
        <w:tc>
          <w:tcPr>
            <w:tcW w:w="2592" w:type="dxa"/>
            <w:tcMar>
              <w:top w:w="80" w:type="dxa"/>
              <w:left w:w="100" w:type="dxa"/>
              <w:bottom w:w="80" w:type="dxa"/>
              <w:right w:w="100" w:type="dxa"/>
            </w:tcMar>
          </w:tcPr>
          <w:p w14:paraId="44973630" w14:textId="77777777" w:rsidR="00294708" w:rsidRDefault="00000000">
            <w:r>
              <w:rPr>
                <w:b/>
                <w:sz w:val="18"/>
              </w:rPr>
              <w:t>ten_ho_so</w:t>
            </w:r>
          </w:p>
        </w:tc>
        <w:tc>
          <w:tcPr>
            <w:tcW w:w="1872" w:type="dxa"/>
            <w:tcMar>
              <w:top w:w="80" w:type="dxa"/>
              <w:left w:w="100" w:type="dxa"/>
              <w:bottom w:w="80" w:type="dxa"/>
              <w:right w:w="100" w:type="dxa"/>
            </w:tcMar>
          </w:tcPr>
          <w:p w14:paraId="7806B5DD" w14:textId="77777777" w:rsidR="00294708" w:rsidRDefault="00000000">
            <w:r>
              <w:rPr>
                <w:sz w:val="18"/>
              </w:rPr>
              <w:t>VARCHAR(50)</w:t>
            </w:r>
          </w:p>
        </w:tc>
        <w:tc>
          <w:tcPr>
            <w:tcW w:w="2592" w:type="dxa"/>
            <w:tcMar>
              <w:top w:w="80" w:type="dxa"/>
              <w:left w:w="100" w:type="dxa"/>
              <w:bottom w:w="80" w:type="dxa"/>
              <w:right w:w="100" w:type="dxa"/>
            </w:tcMar>
          </w:tcPr>
          <w:p w14:paraId="347BC4BD" w14:textId="77777777" w:rsidR="00294708" w:rsidRDefault="00000000">
            <w:r>
              <w:rPr>
                <w:sz w:val="18"/>
              </w:rPr>
              <w:t>Not Null</w:t>
            </w:r>
          </w:p>
        </w:tc>
        <w:tc>
          <w:tcPr>
            <w:tcW w:w="3312" w:type="dxa"/>
            <w:tcMar>
              <w:top w:w="80" w:type="dxa"/>
              <w:left w:w="100" w:type="dxa"/>
              <w:bottom w:w="80" w:type="dxa"/>
              <w:right w:w="100" w:type="dxa"/>
            </w:tcMar>
          </w:tcPr>
          <w:p w14:paraId="0B375E68" w14:textId="77777777" w:rsidR="00294708" w:rsidRDefault="00000000">
            <w:r>
              <w:rPr>
                <w:sz w:val="18"/>
              </w:rPr>
              <w:t>Tên hồ sơ: Số đo của tôi, Số đo dự tiệc cưới...</w:t>
            </w:r>
          </w:p>
        </w:tc>
      </w:tr>
      <w:tr w:rsidR="00294708" w14:paraId="6EE1504A" w14:textId="77777777">
        <w:trPr>
          <w:jc w:val="center"/>
        </w:trPr>
        <w:tc>
          <w:tcPr>
            <w:tcW w:w="2592" w:type="dxa"/>
            <w:tcMar>
              <w:top w:w="80" w:type="dxa"/>
              <w:left w:w="100" w:type="dxa"/>
              <w:bottom w:w="80" w:type="dxa"/>
              <w:right w:w="100" w:type="dxa"/>
            </w:tcMar>
          </w:tcPr>
          <w:p w14:paraId="765A3C6F" w14:textId="77777777" w:rsidR="00294708" w:rsidRDefault="00000000">
            <w:r>
              <w:rPr>
                <w:b/>
                <w:sz w:val="18"/>
              </w:rPr>
              <w:t>vong_co</w:t>
            </w:r>
          </w:p>
        </w:tc>
        <w:tc>
          <w:tcPr>
            <w:tcW w:w="1872" w:type="dxa"/>
            <w:tcMar>
              <w:top w:w="80" w:type="dxa"/>
              <w:left w:w="100" w:type="dxa"/>
              <w:bottom w:w="80" w:type="dxa"/>
              <w:right w:w="100" w:type="dxa"/>
            </w:tcMar>
          </w:tcPr>
          <w:p w14:paraId="7ECD586B" w14:textId="77777777" w:rsidR="00294708" w:rsidRDefault="00000000">
            <w:r>
              <w:rPr>
                <w:sz w:val="18"/>
              </w:rPr>
              <w:t>DECIMAL(5,1)</w:t>
            </w:r>
          </w:p>
        </w:tc>
        <w:tc>
          <w:tcPr>
            <w:tcW w:w="2592" w:type="dxa"/>
            <w:tcMar>
              <w:top w:w="80" w:type="dxa"/>
              <w:left w:w="100" w:type="dxa"/>
              <w:bottom w:w="80" w:type="dxa"/>
              <w:right w:w="100" w:type="dxa"/>
            </w:tcMar>
          </w:tcPr>
          <w:p w14:paraId="26C608DE" w14:textId="77777777" w:rsidR="00294708" w:rsidRDefault="00000000">
            <w:r>
              <w:rPr>
                <w:sz w:val="18"/>
              </w:rPr>
              <w:t>Nullable (cm)</w:t>
            </w:r>
          </w:p>
        </w:tc>
        <w:tc>
          <w:tcPr>
            <w:tcW w:w="3312" w:type="dxa"/>
            <w:tcMar>
              <w:top w:w="80" w:type="dxa"/>
              <w:left w:w="100" w:type="dxa"/>
              <w:bottom w:w="80" w:type="dxa"/>
              <w:right w:w="100" w:type="dxa"/>
            </w:tcMar>
          </w:tcPr>
          <w:p w14:paraId="164EFA34" w14:textId="77777777" w:rsidR="00294708" w:rsidRDefault="00000000">
            <w:r>
              <w:rPr>
                <w:sz w:val="18"/>
              </w:rPr>
              <w:t>Chu vi vòng cổ</w:t>
            </w:r>
          </w:p>
        </w:tc>
      </w:tr>
      <w:tr w:rsidR="00294708" w14:paraId="33C27153" w14:textId="77777777">
        <w:trPr>
          <w:jc w:val="center"/>
        </w:trPr>
        <w:tc>
          <w:tcPr>
            <w:tcW w:w="2592" w:type="dxa"/>
            <w:tcMar>
              <w:top w:w="80" w:type="dxa"/>
              <w:left w:w="100" w:type="dxa"/>
              <w:bottom w:w="80" w:type="dxa"/>
              <w:right w:w="100" w:type="dxa"/>
            </w:tcMar>
          </w:tcPr>
          <w:p w14:paraId="54D217F3" w14:textId="77777777" w:rsidR="00294708" w:rsidRDefault="00000000">
            <w:r>
              <w:rPr>
                <w:b/>
                <w:sz w:val="18"/>
              </w:rPr>
              <w:t>rong_vai</w:t>
            </w:r>
          </w:p>
        </w:tc>
        <w:tc>
          <w:tcPr>
            <w:tcW w:w="1872" w:type="dxa"/>
            <w:tcMar>
              <w:top w:w="80" w:type="dxa"/>
              <w:left w:w="100" w:type="dxa"/>
              <w:bottom w:w="80" w:type="dxa"/>
              <w:right w:w="100" w:type="dxa"/>
            </w:tcMar>
          </w:tcPr>
          <w:p w14:paraId="1AEDA2DE" w14:textId="77777777" w:rsidR="00294708" w:rsidRDefault="00000000">
            <w:r>
              <w:rPr>
                <w:sz w:val="18"/>
              </w:rPr>
              <w:t>DECIMAL(5,1)</w:t>
            </w:r>
          </w:p>
        </w:tc>
        <w:tc>
          <w:tcPr>
            <w:tcW w:w="2592" w:type="dxa"/>
            <w:tcMar>
              <w:top w:w="80" w:type="dxa"/>
              <w:left w:w="100" w:type="dxa"/>
              <w:bottom w:w="80" w:type="dxa"/>
              <w:right w:w="100" w:type="dxa"/>
            </w:tcMar>
          </w:tcPr>
          <w:p w14:paraId="298DCD1B" w14:textId="77777777" w:rsidR="00294708" w:rsidRDefault="00000000">
            <w:r>
              <w:rPr>
                <w:sz w:val="18"/>
              </w:rPr>
              <w:t>Nullable (cm)</w:t>
            </w:r>
          </w:p>
        </w:tc>
        <w:tc>
          <w:tcPr>
            <w:tcW w:w="3312" w:type="dxa"/>
            <w:tcMar>
              <w:top w:w="80" w:type="dxa"/>
              <w:left w:w="100" w:type="dxa"/>
              <w:bottom w:w="80" w:type="dxa"/>
              <w:right w:w="100" w:type="dxa"/>
            </w:tcMar>
          </w:tcPr>
          <w:p w14:paraId="40024FF6" w14:textId="77777777" w:rsidR="00294708" w:rsidRDefault="00000000">
            <w:r>
              <w:rPr>
                <w:sz w:val="18"/>
              </w:rPr>
              <w:t>Độ rộng bờ vai</w:t>
            </w:r>
          </w:p>
        </w:tc>
      </w:tr>
      <w:tr w:rsidR="00294708" w14:paraId="11500856" w14:textId="77777777">
        <w:trPr>
          <w:jc w:val="center"/>
        </w:trPr>
        <w:tc>
          <w:tcPr>
            <w:tcW w:w="2592" w:type="dxa"/>
            <w:tcMar>
              <w:top w:w="80" w:type="dxa"/>
              <w:left w:w="100" w:type="dxa"/>
              <w:bottom w:w="80" w:type="dxa"/>
              <w:right w:w="100" w:type="dxa"/>
            </w:tcMar>
          </w:tcPr>
          <w:p w14:paraId="458258A4" w14:textId="77777777" w:rsidR="00294708" w:rsidRDefault="00000000">
            <w:r>
              <w:rPr>
                <w:b/>
                <w:sz w:val="18"/>
              </w:rPr>
              <w:t>vong_nguc</w:t>
            </w:r>
          </w:p>
        </w:tc>
        <w:tc>
          <w:tcPr>
            <w:tcW w:w="1872" w:type="dxa"/>
            <w:tcMar>
              <w:top w:w="80" w:type="dxa"/>
              <w:left w:w="100" w:type="dxa"/>
              <w:bottom w:w="80" w:type="dxa"/>
              <w:right w:w="100" w:type="dxa"/>
            </w:tcMar>
          </w:tcPr>
          <w:p w14:paraId="348F5D1A" w14:textId="77777777" w:rsidR="00294708" w:rsidRDefault="00000000">
            <w:r>
              <w:rPr>
                <w:sz w:val="18"/>
              </w:rPr>
              <w:t>DECIMAL(5,1)</w:t>
            </w:r>
          </w:p>
        </w:tc>
        <w:tc>
          <w:tcPr>
            <w:tcW w:w="2592" w:type="dxa"/>
            <w:tcMar>
              <w:top w:w="80" w:type="dxa"/>
              <w:left w:w="100" w:type="dxa"/>
              <w:bottom w:w="80" w:type="dxa"/>
              <w:right w:w="100" w:type="dxa"/>
            </w:tcMar>
          </w:tcPr>
          <w:p w14:paraId="7AF379E5" w14:textId="77777777" w:rsidR="00294708" w:rsidRDefault="00000000">
            <w:r>
              <w:rPr>
                <w:sz w:val="18"/>
              </w:rPr>
              <w:t>Nullable (cm)</w:t>
            </w:r>
          </w:p>
        </w:tc>
        <w:tc>
          <w:tcPr>
            <w:tcW w:w="3312" w:type="dxa"/>
            <w:tcMar>
              <w:top w:w="80" w:type="dxa"/>
              <w:left w:w="100" w:type="dxa"/>
              <w:bottom w:w="80" w:type="dxa"/>
              <w:right w:w="100" w:type="dxa"/>
            </w:tcMar>
          </w:tcPr>
          <w:p w14:paraId="69984305" w14:textId="77777777" w:rsidR="00294708" w:rsidRDefault="00000000">
            <w:r>
              <w:rPr>
                <w:sz w:val="18"/>
              </w:rPr>
              <w:t>Vòng 1 (ngực)</w:t>
            </w:r>
          </w:p>
        </w:tc>
      </w:tr>
      <w:tr w:rsidR="00294708" w14:paraId="3183B70C" w14:textId="77777777">
        <w:trPr>
          <w:jc w:val="center"/>
        </w:trPr>
        <w:tc>
          <w:tcPr>
            <w:tcW w:w="2592" w:type="dxa"/>
            <w:tcMar>
              <w:top w:w="80" w:type="dxa"/>
              <w:left w:w="100" w:type="dxa"/>
              <w:bottom w:w="80" w:type="dxa"/>
              <w:right w:w="100" w:type="dxa"/>
            </w:tcMar>
          </w:tcPr>
          <w:p w14:paraId="465C85D6" w14:textId="77777777" w:rsidR="00294708" w:rsidRDefault="00000000">
            <w:r>
              <w:rPr>
                <w:b/>
                <w:sz w:val="18"/>
              </w:rPr>
              <w:t>vong_eo</w:t>
            </w:r>
          </w:p>
        </w:tc>
        <w:tc>
          <w:tcPr>
            <w:tcW w:w="1872" w:type="dxa"/>
            <w:tcMar>
              <w:top w:w="80" w:type="dxa"/>
              <w:left w:w="100" w:type="dxa"/>
              <w:bottom w:w="80" w:type="dxa"/>
              <w:right w:w="100" w:type="dxa"/>
            </w:tcMar>
          </w:tcPr>
          <w:p w14:paraId="66873E3A" w14:textId="77777777" w:rsidR="00294708" w:rsidRDefault="00000000">
            <w:r>
              <w:rPr>
                <w:sz w:val="18"/>
              </w:rPr>
              <w:t>DECIMAL(5,1)</w:t>
            </w:r>
          </w:p>
        </w:tc>
        <w:tc>
          <w:tcPr>
            <w:tcW w:w="2592" w:type="dxa"/>
            <w:tcMar>
              <w:top w:w="80" w:type="dxa"/>
              <w:left w:w="100" w:type="dxa"/>
              <w:bottom w:w="80" w:type="dxa"/>
              <w:right w:w="100" w:type="dxa"/>
            </w:tcMar>
          </w:tcPr>
          <w:p w14:paraId="6D6B2EF4" w14:textId="77777777" w:rsidR="00294708" w:rsidRDefault="00000000">
            <w:r>
              <w:rPr>
                <w:sz w:val="18"/>
              </w:rPr>
              <w:t>Nullable (cm)</w:t>
            </w:r>
          </w:p>
        </w:tc>
        <w:tc>
          <w:tcPr>
            <w:tcW w:w="3312" w:type="dxa"/>
            <w:tcMar>
              <w:top w:w="80" w:type="dxa"/>
              <w:left w:w="100" w:type="dxa"/>
              <w:bottom w:w="80" w:type="dxa"/>
              <w:right w:w="100" w:type="dxa"/>
            </w:tcMar>
          </w:tcPr>
          <w:p w14:paraId="43F53875" w14:textId="77777777" w:rsidR="00294708" w:rsidRDefault="00000000">
            <w:r>
              <w:rPr>
                <w:sz w:val="18"/>
              </w:rPr>
              <w:t>Vòng 2 (bụng/eo)</w:t>
            </w:r>
          </w:p>
        </w:tc>
      </w:tr>
      <w:tr w:rsidR="00294708" w14:paraId="7F649896" w14:textId="77777777">
        <w:trPr>
          <w:jc w:val="center"/>
        </w:trPr>
        <w:tc>
          <w:tcPr>
            <w:tcW w:w="2592" w:type="dxa"/>
            <w:tcMar>
              <w:top w:w="80" w:type="dxa"/>
              <w:left w:w="100" w:type="dxa"/>
              <w:bottom w:w="80" w:type="dxa"/>
              <w:right w:w="100" w:type="dxa"/>
            </w:tcMar>
          </w:tcPr>
          <w:p w14:paraId="25121955" w14:textId="77777777" w:rsidR="00294708" w:rsidRDefault="00000000">
            <w:r>
              <w:rPr>
                <w:b/>
                <w:sz w:val="18"/>
              </w:rPr>
              <w:t>vong_mong</w:t>
            </w:r>
          </w:p>
        </w:tc>
        <w:tc>
          <w:tcPr>
            <w:tcW w:w="1872" w:type="dxa"/>
            <w:tcMar>
              <w:top w:w="80" w:type="dxa"/>
              <w:left w:w="100" w:type="dxa"/>
              <w:bottom w:w="80" w:type="dxa"/>
              <w:right w:w="100" w:type="dxa"/>
            </w:tcMar>
          </w:tcPr>
          <w:p w14:paraId="4262A0C7" w14:textId="77777777" w:rsidR="00294708" w:rsidRDefault="00000000">
            <w:r>
              <w:rPr>
                <w:sz w:val="18"/>
              </w:rPr>
              <w:t>DECIMAL(5,1)</w:t>
            </w:r>
          </w:p>
        </w:tc>
        <w:tc>
          <w:tcPr>
            <w:tcW w:w="2592" w:type="dxa"/>
            <w:tcMar>
              <w:top w:w="80" w:type="dxa"/>
              <w:left w:w="100" w:type="dxa"/>
              <w:bottom w:w="80" w:type="dxa"/>
              <w:right w:w="100" w:type="dxa"/>
            </w:tcMar>
          </w:tcPr>
          <w:p w14:paraId="5CBED665" w14:textId="77777777" w:rsidR="00294708" w:rsidRDefault="00000000">
            <w:r>
              <w:rPr>
                <w:sz w:val="18"/>
              </w:rPr>
              <w:t>Nullable (cm)</w:t>
            </w:r>
          </w:p>
        </w:tc>
        <w:tc>
          <w:tcPr>
            <w:tcW w:w="3312" w:type="dxa"/>
            <w:tcMar>
              <w:top w:w="80" w:type="dxa"/>
              <w:left w:w="100" w:type="dxa"/>
              <w:bottom w:w="80" w:type="dxa"/>
              <w:right w:w="100" w:type="dxa"/>
            </w:tcMar>
          </w:tcPr>
          <w:p w14:paraId="2033D44F" w14:textId="77777777" w:rsidR="00294708" w:rsidRDefault="00000000">
            <w:r>
              <w:rPr>
                <w:sz w:val="18"/>
              </w:rPr>
              <w:t>Vòng 3 (mông)</w:t>
            </w:r>
          </w:p>
        </w:tc>
      </w:tr>
      <w:tr w:rsidR="00294708" w14:paraId="084544F1" w14:textId="77777777">
        <w:trPr>
          <w:jc w:val="center"/>
        </w:trPr>
        <w:tc>
          <w:tcPr>
            <w:tcW w:w="2592" w:type="dxa"/>
            <w:tcMar>
              <w:top w:w="80" w:type="dxa"/>
              <w:left w:w="100" w:type="dxa"/>
              <w:bottom w:w="80" w:type="dxa"/>
              <w:right w:w="100" w:type="dxa"/>
            </w:tcMar>
          </w:tcPr>
          <w:p w14:paraId="513EB40B" w14:textId="77777777" w:rsidR="00294708" w:rsidRDefault="00000000">
            <w:r>
              <w:rPr>
                <w:b/>
                <w:sz w:val="18"/>
              </w:rPr>
              <w:t>dai_tay_ao</w:t>
            </w:r>
          </w:p>
        </w:tc>
        <w:tc>
          <w:tcPr>
            <w:tcW w:w="1872" w:type="dxa"/>
            <w:tcMar>
              <w:top w:w="80" w:type="dxa"/>
              <w:left w:w="100" w:type="dxa"/>
              <w:bottom w:w="80" w:type="dxa"/>
              <w:right w:w="100" w:type="dxa"/>
            </w:tcMar>
          </w:tcPr>
          <w:p w14:paraId="6D8DE615" w14:textId="77777777" w:rsidR="00294708" w:rsidRDefault="00000000">
            <w:r>
              <w:rPr>
                <w:sz w:val="18"/>
              </w:rPr>
              <w:t>DECIMAL(5,1)</w:t>
            </w:r>
          </w:p>
        </w:tc>
        <w:tc>
          <w:tcPr>
            <w:tcW w:w="2592" w:type="dxa"/>
            <w:tcMar>
              <w:top w:w="80" w:type="dxa"/>
              <w:left w:w="100" w:type="dxa"/>
              <w:bottom w:w="80" w:type="dxa"/>
              <w:right w:w="100" w:type="dxa"/>
            </w:tcMar>
          </w:tcPr>
          <w:p w14:paraId="77C09688" w14:textId="77777777" w:rsidR="00294708" w:rsidRDefault="00000000">
            <w:r>
              <w:rPr>
                <w:sz w:val="18"/>
              </w:rPr>
              <w:t>Nullable (cm)</w:t>
            </w:r>
          </w:p>
        </w:tc>
        <w:tc>
          <w:tcPr>
            <w:tcW w:w="3312" w:type="dxa"/>
            <w:tcMar>
              <w:top w:w="80" w:type="dxa"/>
              <w:left w:w="100" w:type="dxa"/>
              <w:bottom w:w="80" w:type="dxa"/>
              <w:right w:w="100" w:type="dxa"/>
            </w:tcMar>
          </w:tcPr>
          <w:p w14:paraId="325BD69E" w14:textId="77777777" w:rsidR="00294708" w:rsidRDefault="00000000">
            <w:r>
              <w:rPr>
                <w:sz w:val="18"/>
              </w:rPr>
              <w:t>Chiều dài tay áo vest</w:t>
            </w:r>
          </w:p>
        </w:tc>
      </w:tr>
      <w:tr w:rsidR="00294708" w14:paraId="4F32CEED" w14:textId="77777777">
        <w:trPr>
          <w:jc w:val="center"/>
        </w:trPr>
        <w:tc>
          <w:tcPr>
            <w:tcW w:w="2592" w:type="dxa"/>
            <w:tcMar>
              <w:top w:w="80" w:type="dxa"/>
              <w:left w:w="100" w:type="dxa"/>
              <w:bottom w:w="80" w:type="dxa"/>
              <w:right w:w="100" w:type="dxa"/>
            </w:tcMar>
          </w:tcPr>
          <w:p w14:paraId="64728759" w14:textId="77777777" w:rsidR="00294708" w:rsidRDefault="00000000">
            <w:r>
              <w:rPr>
                <w:b/>
                <w:sz w:val="18"/>
              </w:rPr>
              <w:t>dai_ao_vest</w:t>
            </w:r>
          </w:p>
        </w:tc>
        <w:tc>
          <w:tcPr>
            <w:tcW w:w="1872" w:type="dxa"/>
            <w:tcMar>
              <w:top w:w="80" w:type="dxa"/>
              <w:left w:w="100" w:type="dxa"/>
              <w:bottom w:w="80" w:type="dxa"/>
              <w:right w:w="100" w:type="dxa"/>
            </w:tcMar>
          </w:tcPr>
          <w:p w14:paraId="18BF4B35" w14:textId="77777777" w:rsidR="00294708" w:rsidRDefault="00000000">
            <w:r>
              <w:rPr>
                <w:sz w:val="18"/>
              </w:rPr>
              <w:t>DECIMAL(5,1)</w:t>
            </w:r>
          </w:p>
        </w:tc>
        <w:tc>
          <w:tcPr>
            <w:tcW w:w="2592" w:type="dxa"/>
            <w:tcMar>
              <w:top w:w="80" w:type="dxa"/>
              <w:left w:w="100" w:type="dxa"/>
              <w:bottom w:w="80" w:type="dxa"/>
              <w:right w:w="100" w:type="dxa"/>
            </w:tcMar>
          </w:tcPr>
          <w:p w14:paraId="7DB4FCFA" w14:textId="77777777" w:rsidR="00294708" w:rsidRDefault="00000000">
            <w:r>
              <w:rPr>
                <w:sz w:val="18"/>
              </w:rPr>
              <w:t>Nullable (cm)</w:t>
            </w:r>
          </w:p>
        </w:tc>
        <w:tc>
          <w:tcPr>
            <w:tcW w:w="3312" w:type="dxa"/>
            <w:tcMar>
              <w:top w:w="80" w:type="dxa"/>
              <w:left w:w="100" w:type="dxa"/>
              <w:bottom w:w="80" w:type="dxa"/>
              <w:right w:w="100" w:type="dxa"/>
            </w:tcMar>
          </w:tcPr>
          <w:p w14:paraId="235A0306" w14:textId="77777777" w:rsidR="00294708" w:rsidRDefault="00000000">
            <w:r>
              <w:rPr>
                <w:sz w:val="18"/>
              </w:rPr>
              <w:t>Chiều dài thân áo vest</w:t>
            </w:r>
          </w:p>
        </w:tc>
      </w:tr>
      <w:tr w:rsidR="00294708" w14:paraId="52DCE0A1" w14:textId="77777777">
        <w:trPr>
          <w:jc w:val="center"/>
        </w:trPr>
        <w:tc>
          <w:tcPr>
            <w:tcW w:w="2592" w:type="dxa"/>
            <w:tcMar>
              <w:top w:w="80" w:type="dxa"/>
              <w:left w:w="100" w:type="dxa"/>
              <w:bottom w:w="80" w:type="dxa"/>
              <w:right w:w="100" w:type="dxa"/>
            </w:tcMar>
          </w:tcPr>
          <w:p w14:paraId="6B393A74" w14:textId="77777777" w:rsidR="00294708" w:rsidRDefault="00000000">
            <w:r>
              <w:rPr>
                <w:b/>
                <w:sz w:val="18"/>
              </w:rPr>
              <w:t>dai_quan</w:t>
            </w:r>
          </w:p>
        </w:tc>
        <w:tc>
          <w:tcPr>
            <w:tcW w:w="1872" w:type="dxa"/>
            <w:tcMar>
              <w:top w:w="80" w:type="dxa"/>
              <w:left w:w="100" w:type="dxa"/>
              <w:bottom w:w="80" w:type="dxa"/>
              <w:right w:w="100" w:type="dxa"/>
            </w:tcMar>
          </w:tcPr>
          <w:p w14:paraId="0D84649D" w14:textId="77777777" w:rsidR="00294708" w:rsidRDefault="00000000">
            <w:r>
              <w:rPr>
                <w:sz w:val="18"/>
              </w:rPr>
              <w:t>DECIMAL(5,1)</w:t>
            </w:r>
          </w:p>
        </w:tc>
        <w:tc>
          <w:tcPr>
            <w:tcW w:w="2592" w:type="dxa"/>
            <w:tcMar>
              <w:top w:w="80" w:type="dxa"/>
              <w:left w:w="100" w:type="dxa"/>
              <w:bottom w:w="80" w:type="dxa"/>
              <w:right w:w="100" w:type="dxa"/>
            </w:tcMar>
          </w:tcPr>
          <w:p w14:paraId="2B1480E0" w14:textId="77777777" w:rsidR="00294708" w:rsidRDefault="00000000">
            <w:r>
              <w:rPr>
                <w:sz w:val="18"/>
              </w:rPr>
              <w:t>Nullable (cm)</w:t>
            </w:r>
          </w:p>
        </w:tc>
        <w:tc>
          <w:tcPr>
            <w:tcW w:w="3312" w:type="dxa"/>
            <w:tcMar>
              <w:top w:w="80" w:type="dxa"/>
              <w:left w:w="100" w:type="dxa"/>
              <w:bottom w:w="80" w:type="dxa"/>
              <w:right w:w="100" w:type="dxa"/>
            </w:tcMar>
          </w:tcPr>
          <w:p w14:paraId="4CA0E0CC" w14:textId="77777777" w:rsidR="00294708" w:rsidRDefault="00000000">
            <w:r>
              <w:rPr>
                <w:sz w:val="18"/>
              </w:rPr>
              <w:t>Chiều dài quần âu</w:t>
            </w:r>
          </w:p>
        </w:tc>
      </w:tr>
      <w:tr w:rsidR="00294708" w14:paraId="083BC50B" w14:textId="77777777">
        <w:trPr>
          <w:jc w:val="center"/>
        </w:trPr>
        <w:tc>
          <w:tcPr>
            <w:tcW w:w="2592" w:type="dxa"/>
            <w:tcMar>
              <w:top w:w="80" w:type="dxa"/>
              <w:left w:w="100" w:type="dxa"/>
              <w:bottom w:w="80" w:type="dxa"/>
              <w:right w:w="100" w:type="dxa"/>
            </w:tcMar>
          </w:tcPr>
          <w:p w14:paraId="7EA25740" w14:textId="77777777" w:rsidR="00294708" w:rsidRDefault="00000000">
            <w:r>
              <w:rPr>
                <w:b/>
                <w:sz w:val="18"/>
              </w:rPr>
              <w:t>vong_dui</w:t>
            </w:r>
          </w:p>
        </w:tc>
        <w:tc>
          <w:tcPr>
            <w:tcW w:w="1872" w:type="dxa"/>
            <w:tcMar>
              <w:top w:w="80" w:type="dxa"/>
              <w:left w:w="100" w:type="dxa"/>
              <w:bottom w:w="80" w:type="dxa"/>
              <w:right w:w="100" w:type="dxa"/>
            </w:tcMar>
          </w:tcPr>
          <w:p w14:paraId="34FA3F7E" w14:textId="77777777" w:rsidR="00294708" w:rsidRDefault="00000000">
            <w:r>
              <w:rPr>
                <w:sz w:val="18"/>
              </w:rPr>
              <w:t>DECIMAL(5,1)</w:t>
            </w:r>
          </w:p>
        </w:tc>
        <w:tc>
          <w:tcPr>
            <w:tcW w:w="2592" w:type="dxa"/>
            <w:tcMar>
              <w:top w:w="80" w:type="dxa"/>
              <w:left w:w="100" w:type="dxa"/>
              <w:bottom w:w="80" w:type="dxa"/>
              <w:right w:w="100" w:type="dxa"/>
            </w:tcMar>
          </w:tcPr>
          <w:p w14:paraId="7F628762" w14:textId="77777777" w:rsidR="00294708" w:rsidRDefault="00000000">
            <w:r>
              <w:rPr>
                <w:sz w:val="18"/>
              </w:rPr>
              <w:t>Nullable (cm)</w:t>
            </w:r>
          </w:p>
        </w:tc>
        <w:tc>
          <w:tcPr>
            <w:tcW w:w="3312" w:type="dxa"/>
            <w:tcMar>
              <w:top w:w="80" w:type="dxa"/>
              <w:left w:w="100" w:type="dxa"/>
              <w:bottom w:w="80" w:type="dxa"/>
              <w:right w:w="100" w:type="dxa"/>
            </w:tcMar>
          </w:tcPr>
          <w:p w14:paraId="01F0A6CD" w14:textId="77777777" w:rsidR="00294708" w:rsidRDefault="00000000">
            <w:r>
              <w:rPr>
                <w:sz w:val="18"/>
              </w:rPr>
              <w:t>Chu vi vòng đùi</w:t>
            </w:r>
          </w:p>
        </w:tc>
      </w:tr>
      <w:tr w:rsidR="00294708" w14:paraId="21CB4D6C" w14:textId="77777777">
        <w:trPr>
          <w:jc w:val="center"/>
        </w:trPr>
        <w:tc>
          <w:tcPr>
            <w:tcW w:w="2592" w:type="dxa"/>
            <w:tcMar>
              <w:top w:w="80" w:type="dxa"/>
              <w:left w:w="100" w:type="dxa"/>
              <w:bottom w:w="80" w:type="dxa"/>
              <w:right w:w="100" w:type="dxa"/>
            </w:tcMar>
          </w:tcPr>
          <w:p w14:paraId="7802DDCF" w14:textId="77777777" w:rsidR="00294708" w:rsidRDefault="00000000">
            <w:r>
              <w:rPr>
                <w:b/>
                <w:sz w:val="18"/>
              </w:rPr>
              <w:t>ghi_chu</w:t>
            </w:r>
          </w:p>
        </w:tc>
        <w:tc>
          <w:tcPr>
            <w:tcW w:w="1872" w:type="dxa"/>
            <w:tcMar>
              <w:top w:w="80" w:type="dxa"/>
              <w:left w:w="100" w:type="dxa"/>
              <w:bottom w:w="80" w:type="dxa"/>
              <w:right w:w="100" w:type="dxa"/>
            </w:tcMar>
          </w:tcPr>
          <w:p w14:paraId="2104427B" w14:textId="77777777" w:rsidR="00294708" w:rsidRDefault="00000000">
            <w:r>
              <w:rPr>
                <w:sz w:val="18"/>
              </w:rPr>
              <w:t>TEXT</w:t>
            </w:r>
          </w:p>
        </w:tc>
        <w:tc>
          <w:tcPr>
            <w:tcW w:w="2592" w:type="dxa"/>
            <w:tcMar>
              <w:top w:w="80" w:type="dxa"/>
              <w:left w:w="100" w:type="dxa"/>
              <w:bottom w:w="80" w:type="dxa"/>
              <w:right w:w="100" w:type="dxa"/>
            </w:tcMar>
          </w:tcPr>
          <w:p w14:paraId="3B772FCB" w14:textId="77777777" w:rsidR="00294708" w:rsidRDefault="00000000">
            <w:r>
              <w:rPr>
                <w:sz w:val="18"/>
              </w:rPr>
              <w:t>Nullable</w:t>
            </w:r>
          </w:p>
        </w:tc>
        <w:tc>
          <w:tcPr>
            <w:tcW w:w="3312" w:type="dxa"/>
            <w:tcMar>
              <w:top w:w="80" w:type="dxa"/>
              <w:left w:w="100" w:type="dxa"/>
              <w:bottom w:w="80" w:type="dxa"/>
              <w:right w:w="100" w:type="dxa"/>
            </w:tcMar>
          </w:tcPr>
          <w:p w14:paraId="667140AE" w14:textId="77777777" w:rsidR="00294708" w:rsidRDefault="00000000">
            <w:r>
              <w:rPr>
                <w:sz w:val="18"/>
              </w:rPr>
              <w:t>Ghi chú dáng người (gù lưng, vai xuôi...)</w:t>
            </w:r>
          </w:p>
        </w:tc>
      </w:tr>
    </w:tbl>
    <w:p w14:paraId="0F65E587" w14:textId="77777777" w:rsidR="00294708" w:rsidRDefault="00294708"/>
    <w:p w14:paraId="532335D9" w14:textId="77777777" w:rsidR="00294708" w:rsidRDefault="00000000">
      <w:r>
        <w:rPr>
          <w:b/>
          <w:color w:val="0E6251"/>
          <w:sz w:val="23"/>
        </w:rPr>
        <w:t>6. Bảng danh_mucs (Danh mục sản phẩm chủng loại)</w:t>
      </w:r>
    </w:p>
    <w:p w14:paraId="08D59C74" w14:textId="77777777" w:rsidR="00294708" w:rsidRDefault="00000000">
      <w:r>
        <w:rPr>
          <w:i/>
          <w:sz w:val="19"/>
        </w:rPr>
        <w:t>Mô tả chức năng: Phân loại hàng hóa theo cấu trúc vật lý.</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7620BA21" w14:textId="77777777">
        <w:trPr>
          <w:jc w:val="center"/>
        </w:trPr>
        <w:tc>
          <w:tcPr>
            <w:tcW w:w="2592" w:type="dxa"/>
            <w:shd w:val="clear" w:color="auto" w:fill="2C3E50"/>
            <w:tcMar>
              <w:top w:w="120" w:type="dxa"/>
              <w:left w:w="120" w:type="dxa"/>
              <w:bottom w:w="120" w:type="dxa"/>
              <w:right w:w="120" w:type="dxa"/>
            </w:tcMar>
          </w:tcPr>
          <w:p w14:paraId="05DFC0B9"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73F11D9F"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040A413F"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1875B155" w14:textId="77777777" w:rsidR="00294708" w:rsidRDefault="00000000">
            <w:r>
              <w:rPr>
                <w:b/>
                <w:color w:val="FFFFFF"/>
                <w:sz w:val="19"/>
              </w:rPr>
              <w:t>Ý nghĩa nghiệp vụ</w:t>
            </w:r>
          </w:p>
        </w:tc>
      </w:tr>
      <w:tr w:rsidR="00294708" w14:paraId="6DB3297A" w14:textId="77777777">
        <w:trPr>
          <w:jc w:val="center"/>
        </w:trPr>
        <w:tc>
          <w:tcPr>
            <w:tcW w:w="2592" w:type="dxa"/>
            <w:shd w:val="clear" w:color="auto" w:fill="FCF3CF"/>
            <w:tcMar>
              <w:top w:w="80" w:type="dxa"/>
              <w:left w:w="100" w:type="dxa"/>
              <w:bottom w:w="80" w:type="dxa"/>
              <w:right w:w="100" w:type="dxa"/>
            </w:tcMar>
          </w:tcPr>
          <w:p w14:paraId="6091834A"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49669F19"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00F26D89"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6F60C003" w14:textId="77777777" w:rsidR="00294708" w:rsidRDefault="00000000">
            <w:r>
              <w:rPr>
                <w:sz w:val="18"/>
              </w:rPr>
              <w:t>Mã danh mục</w:t>
            </w:r>
          </w:p>
        </w:tc>
      </w:tr>
      <w:tr w:rsidR="00294708" w14:paraId="61A127CC" w14:textId="77777777">
        <w:trPr>
          <w:jc w:val="center"/>
        </w:trPr>
        <w:tc>
          <w:tcPr>
            <w:tcW w:w="2592" w:type="dxa"/>
            <w:tcMar>
              <w:top w:w="80" w:type="dxa"/>
              <w:left w:w="100" w:type="dxa"/>
              <w:bottom w:w="80" w:type="dxa"/>
              <w:right w:w="100" w:type="dxa"/>
            </w:tcMar>
          </w:tcPr>
          <w:p w14:paraId="0D4B1267" w14:textId="77777777" w:rsidR="00294708" w:rsidRDefault="00000000">
            <w:r>
              <w:rPr>
                <w:b/>
                <w:sz w:val="18"/>
              </w:rPr>
              <w:t>ten_danh_muc</w:t>
            </w:r>
          </w:p>
        </w:tc>
        <w:tc>
          <w:tcPr>
            <w:tcW w:w="1872" w:type="dxa"/>
            <w:tcMar>
              <w:top w:w="80" w:type="dxa"/>
              <w:left w:w="100" w:type="dxa"/>
              <w:bottom w:w="80" w:type="dxa"/>
              <w:right w:w="100" w:type="dxa"/>
            </w:tcMar>
          </w:tcPr>
          <w:p w14:paraId="140DAE3F" w14:textId="77777777" w:rsidR="00294708" w:rsidRDefault="00000000">
            <w:r>
              <w:rPr>
                <w:sz w:val="18"/>
              </w:rPr>
              <w:t>VARCHAR(50)</w:t>
            </w:r>
          </w:p>
        </w:tc>
        <w:tc>
          <w:tcPr>
            <w:tcW w:w="2592" w:type="dxa"/>
            <w:tcMar>
              <w:top w:w="80" w:type="dxa"/>
              <w:left w:w="100" w:type="dxa"/>
              <w:bottom w:w="80" w:type="dxa"/>
              <w:right w:w="100" w:type="dxa"/>
            </w:tcMar>
          </w:tcPr>
          <w:p w14:paraId="6BE25C88" w14:textId="77777777" w:rsidR="00294708" w:rsidRDefault="00000000">
            <w:r>
              <w:rPr>
                <w:sz w:val="18"/>
              </w:rPr>
              <w:t>Not Null</w:t>
            </w:r>
          </w:p>
        </w:tc>
        <w:tc>
          <w:tcPr>
            <w:tcW w:w="3312" w:type="dxa"/>
            <w:tcMar>
              <w:top w:w="80" w:type="dxa"/>
              <w:left w:w="100" w:type="dxa"/>
              <w:bottom w:w="80" w:type="dxa"/>
              <w:right w:w="100" w:type="dxa"/>
            </w:tcMar>
          </w:tcPr>
          <w:p w14:paraId="6604CFB4" w14:textId="77777777" w:rsidR="00294708" w:rsidRDefault="00000000">
            <w:r>
              <w:rPr>
                <w:sz w:val="18"/>
              </w:rPr>
              <w:t>Tên: Áo Vest, Quần âu, Áo gile, Sơ mi, Phụ kiện</w:t>
            </w:r>
          </w:p>
        </w:tc>
      </w:tr>
      <w:tr w:rsidR="00294708" w14:paraId="58578D9A" w14:textId="77777777">
        <w:trPr>
          <w:jc w:val="center"/>
        </w:trPr>
        <w:tc>
          <w:tcPr>
            <w:tcW w:w="2592" w:type="dxa"/>
            <w:tcMar>
              <w:top w:w="80" w:type="dxa"/>
              <w:left w:w="100" w:type="dxa"/>
              <w:bottom w:w="80" w:type="dxa"/>
              <w:right w:w="100" w:type="dxa"/>
            </w:tcMar>
          </w:tcPr>
          <w:p w14:paraId="7E809D2A" w14:textId="77777777" w:rsidR="00294708" w:rsidRDefault="00000000">
            <w:r>
              <w:rPr>
                <w:b/>
                <w:sz w:val="18"/>
              </w:rPr>
              <w:t>mo_ta</w:t>
            </w:r>
          </w:p>
        </w:tc>
        <w:tc>
          <w:tcPr>
            <w:tcW w:w="1872" w:type="dxa"/>
            <w:tcMar>
              <w:top w:w="80" w:type="dxa"/>
              <w:left w:w="100" w:type="dxa"/>
              <w:bottom w:w="80" w:type="dxa"/>
              <w:right w:w="100" w:type="dxa"/>
            </w:tcMar>
          </w:tcPr>
          <w:p w14:paraId="271A4F38" w14:textId="77777777" w:rsidR="00294708" w:rsidRDefault="00000000">
            <w:r>
              <w:rPr>
                <w:sz w:val="18"/>
              </w:rPr>
              <w:t>TEXT</w:t>
            </w:r>
          </w:p>
        </w:tc>
        <w:tc>
          <w:tcPr>
            <w:tcW w:w="2592" w:type="dxa"/>
            <w:tcMar>
              <w:top w:w="80" w:type="dxa"/>
              <w:left w:w="100" w:type="dxa"/>
              <w:bottom w:w="80" w:type="dxa"/>
              <w:right w:w="100" w:type="dxa"/>
            </w:tcMar>
          </w:tcPr>
          <w:p w14:paraId="375DCDAB" w14:textId="77777777" w:rsidR="00294708" w:rsidRDefault="00000000">
            <w:r>
              <w:rPr>
                <w:sz w:val="18"/>
              </w:rPr>
              <w:t>Nullable</w:t>
            </w:r>
          </w:p>
        </w:tc>
        <w:tc>
          <w:tcPr>
            <w:tcW w:w="3312" w:type="dxa"/>
            <w:tcMar>
              <w:top w:w="80" w:type="dxa"/>
              <w:left w:w="100" w:type="dxa"/>
              <w:bottom w:w="80" w:type="dxa"/>
              <w:right w:w="100" w:type="dxa"/>
            </w:tcMar>
          </w:tcPr>
          <w:p w14:paraId="24A7E70C" w14:textId="77777777" w:rsidR="00294708" w:rsidRDefault="00000000">
            <w:r>
              <w:rPr>
                <w:sz w:val="18"/>
              </w:rPr>
              <w:t>Mô tả phân loại</w:t>
            </w:r>
          </w:p>
        </w:tc>
      </w:tr>
    </w:tbl>
    <w:p w14:paraId="31E02968" w14:textId="77777777" w:rsidR="00294708" w:rsidRDefault="00294708"/>
    <w:p w14:paraId="7FA15A29" w14:textId="77777777" w:rsidR="00294708" w:rsidRDefault="00000000">
      <w:r>
        <w:rPr>
          <w:b/>
          <w:color w:val="0E6251"/>
          <w:sz w:val="23"/>
        </w:rPr>
        <w:t>7. Bảng bo_suu_taps (Bộ sưu tập thời trang Marketing)</w:t>
      </w:r>
    </w:p>
    <w:p w14:paraId="6C0CDFDC" w14:textId="77777777" w:rsidR="00294708" w:rsidRDefault="00000000">
      <w:r>
        <w:rPr>
          <w:i/>
          <w:sz w:val="19"/>
        </w:rPr>
        <w:t>Mô tả chức năng: Nhóm sản phẩm theo chủ đề, concept thiết kế hoặc mùa thời trang.</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793C577A" w14:textId="77777777">
        <w:trPr>
          <w:jc w:val="center"/>
        </w:trPr>
        <w:tc>
          <w:tcPr>
            <w:tcW w:w="2592" w:type="dxa"/>
            <w:shd w:val="clear" w:color="auto" w:fill="2C3E50"/>
            <w:tcMar>
              <w:top w:w="120" w:type="dxa"/>
              <w:left w:w="120" w:type="dxa"/>
              <w:bottom w:w="120" w:type="dxa"/>
              <w:right w:w="120" w:type="dxa"/>
            </w:tcMar>
          </w:tcPr>
          <w:p w14:paraId="44F4FC9F"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058C49CA"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71F77EAE"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3EC3D12C" w14:textId="77777777" w:rsidR="00294708" w:rsidRDefault="00000000">
            <w:r>
              <w:rPr>
                <w:b/>
                <w:color w:val="FFFFFF"/>
                <w:sz w:val="19"/>
              </w:rPr>
              <w:t>Ý nghĩa nghiệp vụ</w:t>
            </w:r>
          </w:p>
        </w:tc>
      </w:tr>
      <w:tr w:rsidR="00294708" w14:paraId="3F271583" w14:textId="77777777">
        <w:trPr>
          <w:jc w:val="center"/>
        </w:trPr>
        <w:tc>
          <w:tcPr>
            <w:tcW w:w="2592" w:type="dxa"/>
            <w:shd w:val="clear" w:color="auto" w:fill="FCF3CF"/>
            <w:tcMar>
              <w:top w:w="80" w:type="dxa"/>
              <w:left w:w="100" w:type="dxa"/>
              <w:bottom w:w="80" w:type="dxa"/>
              <w:right w:w="100" w:type="dxa"/>
            </w:tcMar>
          </w:tcPr>
          <w:p w14:paraId="1AF4E300"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3FB53E42"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272239DA"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67122BCC" w14:textId="77777777" w:rsidR="00294708" w:rsidRDefault="00000000">
            <w:r>
              <w:rPr>
                <w:sz w:val="18"/>
              </w:rPr>
              <w:t>Mã bộ sưu tập</w:t>
            </w:r>
          </w:p>
        </w:tc>
      </w:tr>
      <w:tr w:rsidR="00294708" w14:paraId="050865C8" w14:textId="77777777">
        <w:trPr>
          <w:jc w:val="center"/>
        </w:trPr>
        <w:tc>
          <w:tcPr>
            <w:tcW w:w="2592" w:type="dxa"/>
            <w:tcMar>
              <w:top w:w="80" w:type="dxa"/>
              <w:left w:w="100" w:type="dxa"/>
              <w:bottom w:w="80" w:type="dxa"/>
              <w:right w:w="100" w:type="dxa"/>
            </w:tcMar>
          </w:tcPr>
          <w:p w14:paraId="59712BB7" w14:textId="77777777" w:rsidR="00294708" w:rsidRDefault="00000000">
            <w:r>
              <w:rPr>
                <w:b/>
                <w:sz w:val="18"/>
              </w:rPr>
              <w:t>ten_bo_suu_tap</w:t>
            </w:r>
          </w:p>
        </w:tc>
        <w:tc>
          <w:tcPr>
            <w:tcW w:w="1872" w:type="dxa"/>
            <w:tcMar>
              <w:top w:w="80" w:type="dxa"/>
              <w:left w:w="100" w:type="dxa"/>
              <w:bottom w:w="80" w:type="dxa"/>
              <w:right w:w="100" w:type="dxa"/>
            </w:tcMar>
          </w:tcPr>
          <w:p w14:paraId="65A6DF40" w14:textId="77777777" w:rsidR="00294708" w:rsidRDefault="00000000">
            <w:r>
              <w:rPr>
                <w:sz w:val="18"/>
              </w:rPr>
              <w:t>VARCHAR(100)</w:t>
            </w:r>
          </w:p>
        </w:tc>
        <w:tc>
          <w:tcPr>
            <w:tcW w:w="2592" w:type="dxa"/>
            <w:tcMar>
              <w:top w:w="80" w:type="dxa"/>
              <w:left w:w="100" w:type="dxa"/>
              <w:bottom w:w="80" w:type="dxa"/>
              <w:right w:w="100" w:type="dxa"/>
            </w:tcMar>
          </w:tcPr>
          <w:p w14:paraId="4DCF76F0" w14:textId="77777777" w:rsidR="00294708" w:rsidRDefault="00000000">
            <w:r>
              <w:rPr>
                <w:sz w:val="18"/>
              </w:rPr>
              <w:t>Not Null</w:t>
            </w:r>
          </w:p>
        </w:tc>
        <w:tc>
          <w:tcPr>
            <w:tcW w:w="3312" w:type="dxa"/>
            <w:tcMar>
              <w:top w:w="80" w:type="dxa"/>
              <w:left w:w="100" w:type="dxa"/>
              <w:bottom w:w="80" w:type="dxa"/>
              <w:right w:w="100" w:type="dxa"/>
            </w:tcMar>
          </w:tcPr>
          <w:p w14:paraId="2B12A31D" w14:textId="77777777" w:rsidR="00294708" w:rsidRDefault="00000000">
            <w:r>
              <w:rPr>
                <w:sz w:val="18"/>
              </w:rPr>
              <w:t>Tên: BST Vest Cưới 2026, Gentleman Luxury...</w:t>
            </w:r>
          </w:p>
        </w:tc>
      </w:tr>
      <w:tr w:rsidR="00294708" w14:paraId="1F9B775F" w14:textId="77777777">
        <w:trPr>
          <w:jc w:val="center"/>
        </w:trPr>
        <w:tc>
          <w:tcPr>
            <w:tcW w:w="2592" w:type="dxa"/>
            <w:tcMar>
              <w:top w:w="80" w:type="dxa"/>
              <w:left w:w="100" w:type="dxa"/>
              <w:bottom w:w="80" w:type="dxa"/>
              <w:right w:w="100" w:type="dxa"/>
            </w:tcMar>
          </w:tcPr>
          <w:p w14:paraId="2E355FC2" w14:textId="77777777" w:rsidR="00294708" w:rsidRDefault="00000000">
            <w:r>
              <w:rPr>
                <w:b/>
                <w:sz w:val="18"/>
              </w:rPr>
              <w:t>hinh_banner</w:t>
            </w:r>
          </w:p>
        </w:tc>
        <w:tc>
          <w:tcPr>
            <w:tcW w:w="1872" w:type="dxa"/>
            <w:tcMar>
              <w:top w:w="80" w:type="dxa"/>
              <w:left w:w="100" w:type="dxa"/>
              <w:bottom w:w="80" w:type="dxa"/>
              <w:right w:w="100" w:type="dxa"/>
            </w:tcMar>
          </w:tcPr>
          <w:p w14:paraId="50A74E7F" w14:textId="77777777" w:rsidR="00294708" w:rsidRDefault="00000000">
            <w:r>
              <w:rPr>
                <w:sz w:val="18"/>
              </w:rPr>
              <w:t>VARCHAR(255)</w:t>
            </w:r>
          </w:p>
        </w:tc>
        <w:tc>
          <w:tcPr>
            <w:tcW w:w="2592" w:type="dxa"/>
            <w:tcMar>
              <w:top w:w="80" w:type="dxa"/>
              <w:left w:w="100" w:type="dxa"/>
              <w:bottom w:w="80" w:type="dxa"/>
              <w:right w:w="100" w:type="dxa"/>
            </w:tcMar>
          </w:tcPr>
          <w:p w14:paraId="3D7B40BE" w14:textId="77777777" w:rsidR="00294708" w:rsidRDefault="00000000">
            <w:r>
              <w:rPr>
                <w:sz w:val="18"/>
              </w:rPr>
              <w:t>Nullable</w:t>
            </w:r>
          </w:p>
        </w:tc>
        <w:tc>
          <w:tcPr>
            <w:tcW w:w="3312" w:type="dxa"/>
            <w:tcMar>
              <w:top w:w="80" w:type="dxa"/>
              <w:left w:w="100" w:type="dxa"/>
              <w:bottom w:w="80" w:type="dxa"/>
              <w:right w:w="100" w:type="dxa"/>
            </w:tcMar>
          </w:tcPr>
          <w:p w14:paraId="3C6F945D" w14:textId="77777777" w:rsidR="00294708" w:rsidRDefault="00000000">
            <w:r>
              <w:rPr>
                <w:sz w:val="18"/>
              </w:rPr>
              <w:t>Ảnh banner khổ lớn đại diện BST</w:t>
            </w:r>
          </w:p>
        </w:tc>
      </w:tr>
      <w:tr w:rsidR="00294708" w14:paraId="407BF2EB" w14:textId="77777777">
        <w:trPr>
          <w:jc w:val="center"/>
        </w:trPr>
        <w:tc>
          <w:tcPr>
            <w:tcW w:w="2592" w:type="dxa"/>
            <w:tcMar>
              <w:top w:w="80" w:type="dxa"/>
              <w:left w:w="100" w:type="dxa"/>
              <w:bottom w:w="80" w:type="dxa"/>
              <w:right w:w="100" w:type="dxa"/>
            </w:tcMar>
          </w:tcPr>
          <w:p w14:paraId="2A3F4B35" w14:textId="77777777" w:rsidR="00294708" w:rsidRDefault="00000000">
            <w:r>
              <w:rPr>
                <w:b/>
                <w:sz w:val="18"/>
              </w:rPr>
              <w:t>mo_ta</w:t>
            </w:r>
          </w:p>
        </w:tc>
        <w:tc>
          <w:tcPr>
            <w:tcW w:w="1872" w:type="dxa"/>
            <w:tcMar>
              <w:top w:w="80" w:type="dxa"/>
              <w:left w:w="100" w:type="dxa"/>
              <w:bottom w:w="80" w:type="dxa"/>
              <w:right w:w="100" w:type="dxa"/>
            </w:tcMar>
          </w:tcPr>
          <w:p w14:paraId="593505F8" w14:textId="77777777" w:rsidR="00294708" w:rsidRDefault="00000000">
            <w:r>
              <w:rPr>
                <w:sz w:val="18"/>
              </w:rPr>
              <w:t>TEXT</w:t>
            </w:r>
          </w:p>
        </w:tc>
        <w:tc>
          <w:tcPr>
            <w:tcW w:w="2592" w:type="dxa"/>
            <w:tcMar>
              <w:top w:w="80" w:type="dxa"/>
              <w:left w:w="100" w:type="dxa"/>
              <w:bottom w:w="80" w:type="dxa"/>
              <w:right w:w="100" w:type="dxa"/>
            </w:tcMar>
          </w:tcPr>
          <w:p w14:paraId="6232F380" w14:textId="77777777" w:rsidR="00294708" w:rsidRDefault="00000000">
            <w:r>
              <w:rPr>
                <w:sz w:val="18"/>
              </w:rPr>
              <w:t>Nullable</w:t>
            </w:r>
          </w:p>
        </w:tc>
        <w:tc>
          <w:tcPr>
            <w:tcW w:w="3312" w:type="dxa"/>
            <w:tcMar>
              <w:top w:w="80" w:type="dxa"/>
              <w:left w:w="100" w:type="dxa"/>
              <w:bottom w:w="80" w:type="dxa"/>
              <w:right w:w="100" w:type="dxa"/>
            </w:tcMar>
          </w:tcPr>
          <w:p w14:paraId="57B471BB" w14:textId="77777777" w:rsidR="00294708" w:rsidRDefault="00000000">
            <w:r>
              <w:rPr>
                <w:sz w:val="18"/>
              </w:rPr>
              <w:t>Ý tưởng thiết kế &amp; thông điệp BST</w:t>
            </w:r>
          </w:p>
        </w:tc>
      </w:tr>
    </w:tbl>
    <w:p w14:paraId="6E22EEFF" w14:textId="77777777" w:rsidR="00294708" w:rsidRDefault="00294708"/>
    <w:p w14:paraId="4D378D5E" w14:textId="77777777" w:rsidR="00294708" w:rsidRDefault="00000000">
      <w:r>
        <w:rPr>
          <w:b/>
          <w:color w:val="0E6251"/>
          <w:sz w:val="23"/>
        </w:rPr>
        <w:t>8. Bảng bo_suu_tap_san_phams (Bảng trung gian N - N)</w:t>
      </w:r>
    </w:p>
    <w:p w14:paraId="67373C2B" w14:textId="77777777" w:rsidR="00294708" w:rsidRDefault="00000000">
      <w:r>
        <w:rPr>
          <w:i/>
          <w:sz w:val="19"/>
        </w:rPr>
        <w:t>Mô tả chức năng: Liên kết nhiều sản phẩm vào trong một hoặc nhiều bộ sưu tập.</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6CBF9B46" w14:textId="77777777">
        <w:trPr>
          <w:jc w:val="center"/>
        </w:trPr>
        <w:tc>
          <w:tcPr>
            <w:tcW w:w="2592" w:type="dxa"/>
            <w:shd w:val="clear" w:color="auto" w:fill="2C3E50"/>
            <w:tcMar>
              <w:top w:w="120" w:type="dxa"/>
              <w:left w:w="120" w:type="dxa"/>
              <w:bottom w:w="120" w:type="dxa"/>
              <w:right w:w="120" w:type="dxa"/>
            </w:tcMar>
          </w:tcPr>
          <w:p w14:paraId="4D0C2279"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65936887"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631DE473"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0CD1EEB7" w14:textId="77777777" w:rsidR="00294708" w:rsidRDefault="00000000">
            <w:r>
              <w:rPr>
                <w:b/>
                <w:color w:val="FFFFFF"/>
                <w:sz w:val="19"/>
              </w:rPr>
              <w:t>Ý nghĩa nghiệp vụ</w:t>
            </w:r>
          </w:p>
        </w:tc>
      </w:tr>
      <w:tr w:rsidR="00294708" w14:paraId="76089361" w14:textId="77777777">
        <w:trPr>
          <w:jc w:val="center"/>
        </w:trPr>
        <w:tc>
          <w:tcPr>
            <w:tcW w:w="2592" w:type="dxa"/>
            <w:shd w:val="clear" w:color="auto" w:fill="FCF3CF"/>
            <w:tcMar>
              <w:top w:w="80" w:type="dxa"/>
              <w:left w:w="100" w:type="dxa"/>
              <w:bottom w:w="80" w:type="dxa"/>
              <w:right w:w="100" w:type="dxa"/>
            </w:tcMar>
          </w:tcPr>
          <w:p w14:paraId="0DB4C07F" w14:textId="77777777" w:rsidR="00294708" w:rsidRDefault="00000000">
            <w:r>
              <w:rPr>
                <w:b/>
                <w:sz w:val="18"/>
              </w:rPr>
              <w:t>bo_suu_tap_id</w:t>
            </w:r>
          </w:p>
        </w:tc>
        <w:tc>
          <w:tcPr>
            <w:tcW w:w="1872" w:type="dxa"/>
            <w:shd w:val="clear" w:color="auto" w:fill="FCF3CF"/>
            <w:tcMar>
              <w:top w:w="80" w:type="dxa"/>
              <w:left w:w="100" w:type="dxa"/>
              <w:bottom w:w="80" w:type="dxa"/>
              <w:right w:w="100" w:type="dxa"/>
            </w:tcMar>
          </w:tcPr>
          <w:p w14:paraId="6A49898C"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222EAFA8" w14:textId="77777777" w:rsidR="00294708" w:rsidRDefault="00000000">
            <w:r>
              <w:rPr>
                <w:sz w:val="18"/>
              </w:rPr>
              <w:t>PK, FK (bo_suu_taps)</w:t>
            </w:r>
          </w:p>
        </w:tc>
        <w:tc>
          <w:tcPr>
            <w:tcW w:w="3312" w:type="dxa"/>
            <w:shd w:val="clear" w:color="auto" w:fill="FCF3CF"/>
            <w:tcMar>
              <w:top w:w="80" w:type="dxa"/>
              <w:left w:w="100" w:type="dxa"/>
              <w:bottom w:w="80" w:type="dxa"/>
              <w:right w:w="100" w:type="dxa"/>
            </w:tcMar>
          </w:tcPr>
          <w:p w14:paraId="741573CE" w14:textId="77777777" w:rsidR="00294708" w:rsidRDefault="00000000">
            <w:r>
              <w:rPr>
                <w:sz w:val="18"/>
              </w:rPr>
              <w:t>Mã bộ sưu tập</w:t>
            </w:r>
          </w:p>
        </w:tc>
      </w:tr>
      <w:tr w:rsidR="00294708" w14:paraId="072FEF81" w14:textId="77777777">
        <w:trPr>
          <w:jc w:val="center"/>
        </w:trPr>
        <w:tc>
          <w:tcPr>
            <w:tcW w:w="2592" w:type="dxa"/>
            <w:shd w:val="clear" w:color="auto" w:fill="FCF3CF"/>
            <w:tcMar>
              <w:top w:w="80" w:type="dxa"/>
              <w:left w:w="100" w:type="dxa"/>
              <w:bottom w:w="80" w:type="dxa"/>
              <w:right w:w="100" w:type="dxa"/>
            </w:tcMar>
          </w:tcPr>
          <w:p w14:paraId="420ADFA8" w14:textId="77777777" w:rsidR="00294708" w:rsidRDefault="00000000">
            <w:r>
              <w:rPr>
                <w:b/>
                <w:sz w:val="18"/>
              </w:rPr>
              <w:t>san_pham_id</w:t>
            </w:r>
          </w:p>
        </w:tc>
        <w:tc>
          <w:tcPr>
            <w:tcW w:w="1872" w:type="dxa"/>
            <w:shd w:val="clear" w:color="auto" w:fill="FCF3CF"/>
            <w:tcMar>
              <w:top w:w="80" w:type="dxa"/>
              <w:left w:w="100" w:type="dxa"/>
              <w:bottom w:w="80" w:type="dxa"/>
              <w:right w:w="100" w:type="dxa"/>
            </w:tcMar>
          </w:tcPr>
          <w:p w14:paraId="36330DC4"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5FA3FAF5" w14:textId="77777777" w:rsidR="00294708" w:rsidRDefault="00000000">
            <w:r>
              <w:rPr>
                <w:sz w:val="18"/>
              </w:rPr>
              <w:t>PK, FK (san_phams)</w:t>
            </w:r>
          </w:p>
        </w:tc>
        <w:tc>
          <w:tcPr>
            <w:tcW w:w="3312" w:type="dxa"/>
            <w:shd w:val="clear" w:color="auto" w:fill="FCF3CF"/>
            <w:tcMar>
              <w:top w:w="80" w:type="dxa"/>
              <w:left w:w="100" w:type="dxa"/>
              <w:bottom w:w="80" w:type="dxa"/>
              <w:right w:w="100" w:type="dxa"/>
            </w:tcMar>
          </w:tcPr>
          <w:p w14:paraId="30DF7248" w14:textId="77777777" w:rsidR="00294708" w:rsidRDefault="00000000">
            <w:r>
              <w:rPr>
                <w:sz w:val="18"/>
              </w:rPr>
              <w:t>Mã sản phẩm tham gia BST</w:t>
            </w:r>
          </w:p>
        </w:tc>
      </w:tr>
    </w:tbl>
    <w:p w14:paraId="5503D5F1" w14:textId="77777777" w:rsidR="00294708" w:rsidRDefault="00294708"/>
    <w:p w14:paraId="0F337398" w14:textId="77777777" w:rsidR="00294708" w:rsidRDefault="00000000">
      <w:r>
        <w:rPr>
          <w:b/>
          <w:color w:val="0E6251"/>
          <w:sz w:val="23"/>
        </w:rPr>
        <w:t>9. Bảng san_phams (Thông tin sản phẩm Vest)</w:t>
      </w:r>
    </w:p>
    <w:p w14:paraId="43E6370E" w14:textId="77777777" w:rsidR="00294708" w:rsidRDefault="00000000">
      <w:r>
        <w:rPr>
          <w:i/>
          <w:sz w:val="19"/>
        </w:rPr>
        <w:t>Mô tả chức năng: Quản lý thông tin chi tiết các mẫu vest bán ra.</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7051ABD6" w14:textId="77777777">
        <w:trPr>
          <w:jc w:val="center"/>
        </w:trPr>
        <w:tc>
          <w:tcPr>
            <w:tcW w:w="2592" w:type="dxa"/>
            <w:shd w:val="clear" w:color="auto" w:fill="2C3E50"/>
            <w:tcMar>
              <w:top w:w="120" w:type="dxa"/>
              <w:left w:w="120" w:type="dxa"/>
              <w:bottom w:w="120" w:type="dxa"/>
              <w:right w:w="120" w:type="dxa"/>
            </w:tcMar>
          </w:tcPr>
          <w:p w14:paraId="71DAEDB3"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76DDCF28"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3661175C"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45C9F891" w14:textId="77777777" w:rsidR="00294708" w:rsidRDefault="00000000">
            <w:r>
              <w:rPr>
                <w:b/>
                <w:color w:val="FFFFFF"/>
                <w:sz w:val="19"/>
              </w:rPr>
              <w:t>Ý nghĩa nghiệp vụ</w:t>
            </w:r>
          </w:p>
        </w:tc>
      </w:tr>
      <w:tr w:rsidR="00294708" w14:paraId="11159141" w14:textId="77777777">
        <w:trPr>
          <w:jc w:val="center"/>
        </w:trPr>
        <w:tc>
          <w:tcPr>
            <w:tcW w:w="2592" w:type="dxa"/>
            <w:shd w:val="clear" w:color="auto" w:fill="FCF3CF"/>
            <w:tcMar>
              <w:top w:w="80" w:type="dxa"/>
              <w:left w:w="100" w:type="dxa"/>
              <w:bottom w:w="80" w:type="dxa"/>
              <w:right w:w="100" w:type="dxa"/>
            </w:tcMar>
          </w:tcPr>
          <w:p w14:paraId="083A36CB"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3C54BB93"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19ACC83A"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148A1A09" w14:textId="77777777" w:rsidR="00294708" w:rsidRDefault="00000000">
            <w:r>
              <w:rPr>
                <w:sz w:val="18"/>
              </w:rPr>
              <w:t>Mã sản phẩm</w:t>
            </w:r>
          </w:p>
        </w:tc>
      </w:tr>
      <w:tr w:rsidR="00294708" w14:paraId="76D31DB7" w14:textId="77777777">
        <w:trPr>
          <w:jc w:val="center"/>
        </w:trPr>
        <w:tc>
          <w:tcPr>
            <w:tcW w:w="2592" w:type="dxa"/>
            <w:shd w:val="clear" w:color="auto" w:fill="E8F8F5"/>
            <w:tcMar>
              <w:top w:w="80" w:type="dxa"/>
              <w:left w:w="100" w:type="dxa"/>
              <w:bottom w:w="80" w:type="dxa"/>
              <w:right w:w="100" w:type="dxa"/>
            </w:tcMar>
          </w:tcPr>
          <w:p w14:paraId="0372371E" w14:textId="77777777" w:rsidR="00294708" w:rsidRDefault="00000000">
            <w:r>
              <w:rPr>
                <w:b/>
                <w:sz w:val="18"/>
              </w:rPr>
              <w:t>danh_muc_id</w:t>
            </w:r>
          </w:p>
        </w:tc>
        <w:tc>
          <w:tcPr>
            <w:tcW w:w="1872" w:type="dxa"/>
            <w:shd w:val="clear" w:color="auto" w:fill="E8F8F5"/>
            <w:tcMar>
              <w:top w:w="80" w:type="dxa"/>
              <w:left w:w="100" w:type="dxa"/>
              <w:bottom w:w="80" w:type="dxa"/>
              <w:right w:w="100" w:type="dxa"/>
            </w:tcMar>
          </w:tcPr>
          <w:p w14:paraId="4FB93ED5"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10AC4F6B" w14:textId="77777777" w:rsidR="00294708" w:rsidRDefault="00000000">
            <w:r>
              <w:rPr>
                <w:sz w:val="18"/>
              </w:rPr>
              <w:t>FK (danh_mucs)</w:t>
            </w:r>
          </w:p>
        </w:tc>
        <w:tc>
          <w:tcPr>
            <w:tcW w:w="3312" w:type="dxa"/>
            <w:shd w:val="clear" w:color="auto" w:fill="E8F8F5"/>
            <w:tcMar>
              <w:top w:w="80" w:type="dxa"/>
              <w:left w:w="100" w:type="dxa"/>
              <w:bottom w:w="80" w:type="dxa"/>
              <w:right w:w="100" w:type="dxa"/>
            </w:tcMar>
          </w:tcPr>
          <w:p w14:paraId="3D6F6DC6" w14:textId="77777777" w:rsidR="00294708" w:rsidRDefault="00000000">
            <w:r>
              <w:rPr>
                <w:sz w:val="18"/>
              </w:rPr>
              <w:t>Thuộc danh mục chủng loại nào</w:t>
            </w:r>
          </w:p>
        </w:tc>
      </w:tr>
      <w:tr w:rsidR="00294708" w14:paraId="62B674B2" w14:textId="77777777">
        <w:trPr>
          <w:jc w:val="center"/>
        </w:trPr>
        <w:tc>
          <w:tcPr>
            <w:tcW w:w="2592" w:type="dxa"/>
            <w:tcMar>
              <w:top w:w="80" w:type="dxa"/>
              <w:left w:w="100" w:type="dxa"/>
              <w:bottom w:w="80" w:type="dxa"/>
              <w:right w:w="100" w:type="dxa"/>
            </w:tcMar>
          </w:tcPr>
          <w:p w14:paraId="1C27FF0D" w14:textId="77777777" w:rsidR="00294708" w:rsidRDefault="00000000">
            <w:r>
              <w:rPr>
                <w:b/>
                <w:sz w:val="18"/>
              </w:rPr>
              <w:t>ma_sp</w:t>
            </w:r>
          </w:p>
        </w:tc>
        <w:tc>
          <w:tcPr>
            <w:tcW w:w="1872" w:type="dxa"/>
            <w:tcMar>
              <w:top w:w="80" w:type="dxa"/>
              <w:left w:w="100" w:type="dxa"/>
              <w:bottom w:w="80" w:type="dxa"/>
              <w:right w:w="100" w:type="dxa"/>
            </w:tcMar>
          </w:tcPr>
          <w:p w14:paraId="45705C15" w14:textId="77777777" w:rsidR="00294708" w:rsidRDefault="00000000">
            <w:r>
              <w:rPr>
                <w:sz w:val="18"/>
              </w:rPr>
              <w:t>VARCHAR(50)</w:t>
            </w:r>
          </w:p>
        </w:tc>
        <w:tc>
          <w:tcPr>
            <w:tcW w:w="2592" w:type="dxa"/>
            <w:tcMar>
              <w:top w:w="80" w:type="dxa"/>
              <w:left w:w="100" w:type="dxa"/>
              <w:bottom w:w="80" w:type="dxa"/>
              <w:right w:w="100" w:type="dxa"/>
            </w:tcMar>
          </w:tcPr>
          <w:p w14:paraId="02895A9D" w14:textId="77777777" w:rsidR="00294708" w:rsidRDefault="00000000">
            <w:r>
              <w:rPr>
                <w:sz w:val="18"/>
              </w:rPr>
              <w:t>UNIQUE</w:t>
            </w:r>
          </w:p>
        </w:tc>
        <w:tc>
          <w:tcPr>
            <w:tcW w:w="3312" w:type="dxa"/>
            <w:tcMar>
              <w:top w:w="80" w:type="dxa"/>
              <w:left w:w="100" w:type="dxa"/>
              <w:bottom w:w="80" w:type="dxa"/>
              <w:right w:w="100" w:type="dxa"/>
            </w:tcMar>
          </w:tcPr>
          <w:p w14:paraId="6A65E95D" w14:textId="77777777" w:rsidR="00294708" w:rsidRDefault="00000000">
            <w:r>
              <w:rPr>
                <w:sz w:val="18"/>
              </w:rPr>
              <w:t>Mã sản phẩm (VD: VEST-NAVY-01)</w:t>
            </w:r>
          </w:p>
        </w:tc>
      </w:tr>
      <w:tr w:rsidR="00294708" w14:paraId="657B50D5" w14:textId="77777777">
        <w:trPr>
          <w:jc w:val="center"/>
        </w:trPr>
        <w:tc>
          <w:tcPr>
            <w:tcW w:w="2592" w:type="dxa"/>
            <w:tcMar>
              <w:top w:w="80" w:type="dxa"/>
              <w:left w:w="100" w:type="dxa"/>
              <w:bottom w:w="80" w:type="dxa"/>
              <w:right w:w="100" w:type="dxa"/>
            </w:tcMar>
          </w:tcPr>
          <w:p w14:paraId="0CA7AE54" w14:textId="77777777" w:rsidR="00294708" w:rsidRDefault="00000000">
            <w:r>
              <w:rPr>
                <w:b/>
                <w:sz w:val="18"/>
              </w:rPr>
              <w:t>ten_sp</w:t>
            </w:r>
          </w:p>
        </w:tc>
        <w:tc>
          <w:tcPr>
            <w:tcW w:w="1872" w:type="dxa"/>
            <w:tcMar>
              <w:top w:w="80" w:type="dxa"/>
              <w:left w:w="100" w:type="dxa"/>
              <w:bottom w:w="80" w:type="dxa"/>
              <w:right w:w="100" w:type="dxa"/>
            </w:tcMar>
          </w:tcPr>
          <w:p w14:paraId="17D781F1" w14:textId="77777777" w:rsidR="00294708" w:rsidRDefault="00000000">
            <w:r>
              <w:rPr>
                <w:sz w:val="18"/>
              </w:rPr>
              <w:t>VARCHAR(100)</w:t>
            </w:r>
          </w:p>
        </w:tc>
        <w:tc>
          <w:tcPr>
            <w:tcW w:w="2592" w:type="dxa"/>
            <w:tcMar>
              <w:top w:w="80" w:type="dxa"/>
              <w:left w:w="100" w:type="dxa"/>
              <w:bottom w:w="80" w:type="dxa"/>
              <w:right w:w="100" w:type="dxa"/>
            </w:tcMar>
          </w:tcPr>
          <w:p w14:paraId="41A0C195" w14:textId="77777777" w:rsidR="00294708" w:rsidRDefault="00000000">
            <w:r>
              <w:rPr>
                <w:sz w:val="18"/>
              </w:rPr>
              <w:t>Not Null</w:t>
            </w:r>
          </w:p>
        </w:tc>
        <w:tc>
          <w:tcPr>
            <w:tcW w:w="3312" w:type="dxa"/>
            <w:tcMar>
              <w:top w:w="80" w:type="dxa"/>
              <w:left w:w="100" w:type="dxa"/>
              <w:bottom w:w="80" w:type="dxa"/>
              <w:right w:w="100" w:type="dxa"/>
            </w:tcMar>
          </w:tcPr>
          <w:p w14:paraId="4F2F5276" w14:textId="77777777" w:rsidR="00294708" w:rsidRDefault="00000000">
            <w:r>
              <w:rPr>
                <w:sz w:val="18"/>
              </w:rPr>
              <w:t>Tên gọi sản phẩm</w:t>
            </w:r>
          </w:p>
        </w:tc>
      </w:tr>
      <w:tr w:rsidR="00294708" w14:paraId="7B4DEA0E" w14:textId="77777777">
        <w:trPr>
          <w:jc w:val="center"/>
        </w:trPr>
        <w:tc>
          <w:tcPr>
            <w:tcW w:w="2592" w:type="dxa"/>
            <w:tcMar>
              <w:top w:w="80" w:type="dxa"/>
              <w:left w:w="100" w:type="dxa"/>
              <w:bottom w:w="80" w:type="dxa"/>
              <w:right w:w="100" w:type="dxa"/>
            </w:tcMar>
          </w:tcPr>
          <w:p w14:paraId="46D8DEA9" w14:textId="77777777" w:rsidR="00294708" w:rsidRDefault="00000000">
            <w:r>
              <w:rPr>
                <w:b/>
                <w:sz w:val="18"/>
              </w:rPr>
              <w:lastRenderedPageBreak/>
              <w:t>chat_lieu</w:t>
            </w:r>
          </w:p>
        </w:tc>
        <w:tc>
          <w:tcPr>
            <w:tcW w:w="1872" w:type="dxa"/>
            <w:tcMar>
              <w:top w:w="80" w:type="dxa"/>
              <w:left w:w="100" w:type="dxa"/>
              <w:bottom w:w="80" w:type="dxa"/>
              <w:right w:w="100" w:type="dxa"/>
            </w:tcMar>
          </w:tcPr>
          <w:p w14:paraId="08E2C6B9" w14:textId="77777777" w:rsidR="00294708" w:rsidRDefault="00000000">
            <w:r>
              <w:rPr>
                <w:sz w:val="18"/>
              </w:rPr>
              <w:t>VARCHAR(50)</w:t>
            </w:r>
          </w:p>
        </w:tc>
        <w:tc>
          <w:tcPr>
            <w:tcW w:w="2592" w:type="dxa"/>
            <w:tcMar>
              <w:top w:w="80" w:type="dxa"/>
              <w:left w:w="100" w:type="dxa"/>
              <w:bottom w:w="80" w:type="dxa"/>
              <w:right w:w="100" w:type="dxa"/>
            </w:tcMar>
          </w:tcPr>
          <w:p w14:paraId="7EEE6C10" w14:textId="77777777" w:rsidR="00294708" w:rsidRDefault="00000000">
            <w:r>
              <w:rPr>
                <w:sz w:val="18"/>
              </w:rPr>
              <w:t>Nullable</w:t>
            </w:r>
          </w:p>
        </w:tc>
        <w:tc>
          <w:tcPr>
            <w:tcW w:w="3312" w:type="dxa"/>
            <w:tcMar>
              <w:top w:w="80" w:type="dxa"/>
              <w:left w:w="100" w:type="dxa"/>
              <w:bottom w:w="80" w:type="dxa"/>
              <w:right w:w="100" w:type="dxa"/>
            </w:tcMar>
          </w:tcPr>
          <w:p w14:paraId="1BB49F3F" w14:textId="77777777" w:rsidR="00294708" w:rsidRDefault="00000000">
            <w:r>
              <w:rPr>
                <w:sz w:val="18"/>
              </w:rPr>
              <w:t>Chất vải: Wool Ý, Tuytsi Hàn, Cotton lụa...</w:t>
            </w:r>
          </w:p>
        </w:tc>
      </w:tr>
      <w:tr w:rsidR="00294708" w14:paraId="3BD9E508" w14:textId="77777777">
        <w:trPr>
          <w:jc w:val="center"/>
        </w:trPr>
        <w:tc>
          <w:tcPr>
            <w:tcW w:w="2592" w:type="dxa"/>
            <w:tcMar>
              <w:top w:w="80" w:type="dxa"/>
              <w:left w:w="100" w:type="dxa"/>
              <w:bottom w:w="80" w:type="dxa"/>
              <w:right w:w="100" w:type="dxa"/>
            </w:tcMar>
          </w:tcPr>
          <w:p w14:paraId="771927CC" w14:textId="77777777" w:rsidR="00294708" w:rsidRDefault="00000000">
            <w:r>
              <w:rPr>
                <w:b/>
                <w:sz w:val="18"/>
              </w:rPr>
              <w:t>xuat_xu</w:t>
            </w:r>
          </w:p>
        </w:tc>
        <w:tc>
          <w:tcPr>
            <w:tcW w:w="1872" w:type="dxa"/>
            <w:tcMar>
              <w:top w:w="80" w:type="dxa"/>
              <w:left w:w="100" w:type="dxa"/>
              <w:bottom w:w="80" w:type="dxa"/>
              <w:right w:w="100" w:type="dxa"/>
            </w:tcMar>
          </w:tcPr>
          <w:p w14:paraId="1B18C21C" w14:textId="77777777" w:rsidR="00294708" w:rsidRDefault="00000000">
            <w:r>
              <w:rPr>
                <w:sz w:val="18"/>
              </w:rPr>
              <w:t>VARCHAR(50)</w:t>
            </w:r>
          </w:p>
        </w:tc>
        <w:tc>
          <w:tcPr>
            <w:tcW w:w="2592" w:type="dxa"/>
            <w:tcMar>
              <w:top w:w="80" w:type="dxa"/>
              <w:left w:w="100" w:type="dxa"/>
              <w:bottom w:w="80" w:type="dxa"/>
              <w:right w:w="100" w:type="dxa"/>
            </w:tcMar>
          </w:tcPr>
          <w:p w14:paraId="1FDB6F89" w14:textId="77777777" w:rsidR="00294708" w:rsidRDefault="00000000">
            <w:r>
              <w:rPr>
                <w:sz w:val="18"/>
              </w:rPr>
              <w:t>Nullable</w:t>
            </w:r>
          </w:p>
        </w:tc>
        <w:tc>
          <w:tcPr>
            <w:tcW w:w="3312" w:type="dxa"/>
            <w:tcMar>
              <w:top w:w="80" w:type="dxa"/>
              <w:left w:w="100" w:type="dxa"/>
              <w:bottom w:w="80" w:type="dxa"/>
              <w:right w:w="100" w:type="dxa"/>
            </w:tcMar>
          </w:tcPr>
          <w:p w14:paraId="4052998F" w14:textId="77777777" w:rsidR="00294708" w:rsidRDefault="00000000">
            <w:r>
              <w:rPr>
                <w:sz w:val="18"/>
              </w:rPr>
              <w:t>Nguồn gốc xuất xứ</w:t>
            </w:r>
          </w:p>
        </w:tc>
      </w:tr>
      <w:tr w:rsidR="00294708" w14:paraId="3B6E73B9" w14:textId="77777777">
        <w:trPr>
          <w:jc w:val="center"/>
        </w:trPr>
        <w:tc>
          <w:tcPr>
            <w:tcW w:w="2592" w:type="dxa"/>
            <w:tcMar>
              <w:top w:w="80" w:type="dxa"/>
              <w:left w:w="100" w:type="dxa"/>
              <w:bottom w:w="80" w:type="dxa"/>
              <w:right w:w="100" w:type="dxa"/>
            </w:tcMar>
          </w:tcPr>
          <w:p w14:paraId="313434D4" w14:textId="77777777" w:rsidR="00294708" w:rsidRDefault="00000000">
            <w:r>
              <w:rPr>
                <w:b/>
                <w:sz w:val="18"/>
              </w:rPr>
              <w:t>form_dang</w:t>
            </w:r>
          </w:p>
        </w:tc>
        <w:tc>
          <w:tcPr>
            <w:tcW w:w="1872" w:type="dxa"/>
            <w:tcMar>
              <w:top w:w="80" w:type="dxa"/>
              <w:left w:w="100" w:type="dxa"/>
              <w:bottom w:w="80" w:type="dxa"/>
              <w:right w:w="100" w:type="dxa"/>
            </w:tcMar>
          </w:tcPr>
          <w:p w14:paraId="3ADB8973" w14:textId="77777777" w:rsidR="00294708" w:rsidRDefault="00000000">
            <w:r>
              <w:rPr>
                <w:sz w:val="18"/>
              </w:rPr>
              <w:t>VARCHAR(50)</w:t>
            </w:r>
          </w:p>
        </w:tc>
        <w:tc>
          <w:tcPr>
            <w:tcW w:w="2592" w:type="dxa"/>
            <w:tcMar>
              <w:top w:w="80" w:type="dxa"/>
              <w:left w:w="100" w:type="dxa"/>
              <w:bottom w:w="80" w:type="dxa"/>
              <w:right w:w="100" w:type="dxa"/>
            </w:tcMar>
          </w:tcPr>
          <w:p w14:paraId="1334D1DA" w14:textId="77777777" w:rsidR="00294708" w:rsidRDefault="00000000">
            <w:r>
              <w:rPr>
                <w:sz w:val="18"/>
              </w:rPr>
              <w:t>Nullable</w:t>
            </w:r>
          </w:p>
        </w:tc>
        <w:tc>
          <w:tcPr>
            <w:tcW w:w="3312" w:type="dxa"/>
            <w:tcMar>
              <w:top w:w="80" w:type="dxa"/>
              <w:left w:w="100" w:type="dxa"/>
              <w:bottom w:w="80" w:type="dxa"/>
              <w:right w:w="100" w:type="dxa"/>
            </w:tcMar>
          </w:tcPr>
          <w:p w14:paraId="6C636033" w14:textId="77777777" w:rsidR="00294708" w:rsidRDefault="00000000">
            <w:r>
              <w:rPr>
                <w:sz w:val="18"/>
              </w:rPr>
              <w:t>Form áo: Slim-fit (ôm), Regular (vừa vặn)</w:t>
            </w:r>
          </w:p>
        </w:tc>
      </w:tr>
      <w:tr w:rsidR="00294708" w14:paraId="0B95B63D" w14:textId="77777777">
        <w:trPr>
          <w:jc w:val="center"/>
        </w:trPr>
        <w:tc>
          <w:tcPr>
            <w:tcW w:w="2592" w:type="dxa"/>
            <w:tcMar>
              <w:top w:w="80" w:type="dxa"/>
              <w:left w:w="100" w:type="dxa"/>
              <w:bottom w:w="80" w:type="dxa"/>
              <w:right w:w="100" w:type="dxa"/>
            </w:tcMar>
          </w:tcPr>
          <w:p w14:paraId="175A48F7" w14:textId="77777777" w:rsidR="00294708" w:rsidRDefault="00000000">
            <w:r>
              <w:rPr>
                <w:b/>
                <w:sz w:val="18"/>
              </w:rPr>
              <w:t>gia_ban</w:t>
            </w:r>
          </w:p>
        </w:tc>
        <w:tc>
          <w:tcPr>
            <w:tcW w:w="1872" w:type="dxa"/>
            <w:tcMar>
              <w:top w:w="80" w:type="dxa"/>
              <w:left w:w="100" w:type="dxa"/>
              <w:bottom w:w="80" w:type="dxa"/>
              <w:right w:w="100" w:type="dxa"/>
            </w:tcMar>
          </w:tcPr>
          <w:p w14:paraId="7DADED84" w14:textId="77777777" w:rsidR="00294708" w:rsidRDefault="00000000">
            <w:r>
              <w:rPr>
                <w:sz w:val="18"/>
              </w:rPr>
              <w:t>DECIMAL(18,0)</w:t>
            </w:r>
          </w:p>
        </w:tc>
        <w:tc>
          <w:tcPr>
            <w:tcW w:w="2592" w:type="dxa"/>
            <w:tcMar>
              <w:top w:w="80" w:type="dxa"/>
              <w:left w:w="100" w:type="dxa"/>
              <w:bottom w:w="80" w:type="dxa"/>
              <w:right w:w="100" w:type="dxa"/>
            </w:tcMar>
          </w:tcPr>
          <w:p w14:paraId="147DCD3A" w14:textId="77777777" w:rsidR="00294708" w:rsidRDefault="00000000">
            <w:r>
              <w:rPr>
                <w:sz w:val="18"/>
              </w:rPr>
              <w:t>Not Null</w:t>
            </w:r>
          </w:p>
        </w:tc>
        <w:tc>
          <w:tcPr>
            <w:tcW w:w="3312" w:type="dxa"/>
            <w:tcMar>
              <w:top w:w="80" w:type="dxa"/>
              <w:left w:w="100" w:type="dxa"/>
              <w:bottom w:w="80" w:type="dxa"/>
              <w:right w:w="100" w:type="dxa"/>
            </w:tcMar>
          </w:tcPr>
          <w:p w14:paraId="3936EFAE" w14:textId="77777777" w:rsidR="00294708" w:rsidRDefault="00000000">
            <w:r>
              <w:rPr>
                <w:sz w:val="18"/>
              </w:rPr>
              <w:t>Đơn giá niêm yết chuẩn</w:t>
            </w:r>
          </w:p>
        </w:tc>
      </w:tr>
      <w:tr w:rsidR="00294708" w14:paraId="598A104B" w14:textId="77777777">
        <w:trPr>
          <w:jc w:val="center"/>
        </w:trPr>
        <w:tc>
          <w:tcPr>
            <w:tcW w:w="2592" w:type="dxa"/>
            <w:tcMar>
              <w:top w:w="80" w:type="dxa"/>
              <w:left w:w="100" w:type="dxa"/>
              <w:bottom w:w="80" w:type="dxa"/>
              <w:right w:w="100" w:type="dxa"/>
            </w:tcMar>
          </w:tcPr>
          <w:p w14:paraId="097CF557" w14:textId="77777777" w:rsidR="00294708" w:rsidRDefault="00000000">
            <w:r>
              <w:rPr>
                <w:b/>
                <w:sz w:val="18"/>
              </w:rPr>
              <w:t>hinh_anh</w:t>
            </w:r>
          </w:p>
        </w:tc>
        <w:tc>
          <w:tcPr>
            <w:tcW w:w="1872" w:type="dxa"/>
            <w:tcMar>
              <w:top w:w="80" w:type="dxa"/>
              <w:left w:w="100" w:type="dxa"/>
              <w:bottom w:w="80" w:type="dxa"/>
              <w:right w:w="100" w:type="dxa"/>
            </w:tcMar>
          </w:tcPr>
          <w:p w14:paraId="19DCC068" w14:textId="77777777" w:rsidR="00294708" w:rsidRDefault="00000000">
            <w:r>
              <w:rPr>
                <w:sz w:val="18"/>
              </w:rPr>
              <w:t>VARCHAR(255)</w:t>
            </w:r>
          </w:p>
        </w:tc>
        <w:tc>
          <w:tcPr>
            <w:tcW w:w="2592" w:type="dxa"/>
            <w:tcMar>
              <w:top w:w="80" w:type="dxa"/>
              <w:left w:w="100" w:type="dxa"/>
              <w:bottom w:w="80" w:type="dxa"/>
              <w:right w:w="100" w:type="dxa"/>
            </w:tcMar>
          </w:tcPr>
          <w:p w14:paraId="44CE194B" w14:textId="77777777" w:rsidR="00294708" w:rsidRDefault="00000000">
            <w:r>
              <w:rPr>
                <w:sz w:val="18"/>
              </w:rPr>
              <w:t>Nullable</w:t>
            </w:r>
          </w:p>
        </w:tc>
        <w:tc>
          <w:tcPr>
            <w:tcW w:w="3312" w:type="dxa"/>
            <w:tcMar>
              <w:top w:w="80" w:type="dxa"/>
              <w:left w:w="100" w:type="dxa"/>
              <w:bottom w:w="80" w:type="dxa"/>
              <w:right w:w="100" w:type="dxa"/>
            </w:tcMar>
          </w:tcPr>
          <w:p w14:paraId="31AD1EF9" w14:textId="77777777" w:rsidR="00294708" w:rsidRDefault="00000000">
            <w:r>
              <w:rPr>
                <w:sz w:val="18"/>
              </w:rPr>
              <w:t>Hình ảnh đại diện sản phẩm</w:t>
            </w:r>
          </w:p>
        </w:tc>
      </w:tr>
      <w:tr w:rsidR="00294708" w14:paraId="05CCDB71" w14:textId="77777777">
        <w:trPr>
          <w:jc w:val="center"/>
        </w:trPr>
        <w:tc>
          <w:tcPr>
            <w:tcW w:w="2592" w:type="dxa"/>
            <w:tcMar>
              <w:top w:w="80" w:type="dxa"/>
              <w:left w:w="100" w:type="dxa"/>
              <w:bottom w:w="80" w:type="dxa"/>
              <w:right w:w="100" w:type="dxa"/>
            </w:tcMar>
          </w:tcPr>
          <w:p w14:paraId="20A00549" w14:textId="77777777" w:rsidR="00294708" w:rsidRDefault="00000000">
            <w:r>
              <w:rPr>
                <w:b/>
                <w:sz w:val="18"/>
              </w:rPr>
              <w:t>mo_ta</w:t>
            </w:r>
          </w:p>
        </w:tc>
        <w:tc>
          <w:tcPr>
            <w:tcW w:w="1872" w:type="dxa"/>
            <w:tcMar>
              <w:top w:w="80" w:type="dxa"/>
              <w:left w:w="100" w:type="dxa"/>
              <w:bottom w:w="80" w:type="dxa"/>
              <w:right w:w="100" w:type="dxa"/>
            </w:tcMar>
          </w:tcPr>
          <w:p w14:paraId="35F7748C" w14:textId="77777777" w:rsidR="00294708" w:rsidRDefault="00000000">
            <w:r>
              <w:rPr>
                <w:sz w:val="18"/>
              </w:rPr>
              <w:t>TEXT</w:t>
            </w:r>
          </w:p>
        </w:tc>
        <w:tc>
          <w:tcPr>
            <w:tcW w:w="2592" w:type="dxa"/>
            <w:tcMar>
              <w:top w:w="80" w:type="dxa"/>
              <w:left w:w="100" w:type="dxa"/>
              <w:bottom w:w="80" w:type="dxa"/>
              <w:right w:w="100" w:type="dxa"/>
            </w:tcMar>
          </w:tcPr>
          <w:p w14:paraId="713EED15" w14:textId="77777777" w:rsidR="00294708" w:rsidRDefault="00000000">
            <w:r>
              <w:rPr>
                <w:sz w:val="18"/>
              </w:rPr>
              <w:t>Nullable</w:t>
            </w:r>
          </w:p>
        </w:tc>
        <w:tc>
          <w:tcPr>
            <w:tcW w:w="3312" w:type="dxa"/>
            <w:tcMar>
              <w:top w:w="80" w:type="dxa"/>
              <w:left w:w="100" w:type="dxa"/>
              <w:bottom w:w="80" w:type="dxa"/>
              <w:right w:w="100" w:type="dxa"/>
            </w:tcMar>
          </w:tcPr>
          <w:p w14:paraId="161A30BF" w14:textId="77777777" w:rsidR="00294708" w:rsidRDefault="00000000">
            <w:r>
              <w:rPr>
                <w:sz w:val="18"/>
              </w:rPr>
              <w:t>Mô tả chi tiết ve áo, khuy cài, kiểu dệt</w:t>
            </w:r>
          </w:p>
        </w:tc>
      </w:tr>
    </w:tbl>
    <w:p w14:paraId="1F0B3F8A" w14:textId="77777777" w:rsidR="00294708" w:rsidRDefault="00294708"/>
    <w:p w14:paraId="0D916189" w14:textId="77777777" w:rsidR="00294708" w:rsidRDefault="00000000">
      <w:r>
        <w:rPr>
          <w:b/>
          <w:color w:val="0E6251"/>
          <w:sz w:val="23"/>
        </w:rPr>
        <w:t>10. Bảng sizes (Kích cỡ &amp; Quản lý tồn kho theo Size)</w:t>
      </w:r>
    </w:p>
    <w:p w14:paraId="1D57746D" w14:textId="77777777" w:rsidR="00294708" w:rsidRDefault="00000000">
      <w:r>
        <w:rPr>
          <w:i/>
          <w:sz w:val="19"/>
        </w:rPr>
        <w:t>Mô tả chức năng: Lưu trữ từng size cụ thể của từng mẫu vest và số lượng tồn kho tương ứng.</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111A16F9" w14:textId="77777777">
        <w:trPr>
          <w:jc w:val="center"/>
        </w:trPr>
        <w:tc>
          <w:tcPr>
            <w:tcW w:w="2592" w:type="dxa"/>
            <w:shd w:val="clear" w:color="auto" w:fill="2C3E50"/>
            <w:tcMar>
              <w:top w:w="120" w:type="dxa"/>
              <w:left w:w="120" w:type="dxa"/>
              <w:bottom w:w="120" w:type="dxa"/>
              <w:right w:w="120" w:type="dxa"/>
            </w:tcMar>
          </w:tcPr>
          <w:p w14:paraId="3F1A4128"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6D4260EA"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268CD27E"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0373EB64" w14:textId="77777777" w:rsidR="00294708" w:rsidRDefault="00000000">
            <w:r>
              <w:rPr>
                <w:b/>
                <w:color w:val="FFFFFF"/>
                <w:sz w:val="19"/>
              </w:rPr>
              <w:t>Ý nghĩa nghiệp vụ</w:t>
            </w:r>
          </w:p>
        </w:tc>
      </w:tr>
      <w:tr w:rsidR="00294708" w14:paraId="06E96E85" w14:textId="77777777">
        <w:trPr>
          <w:jc w:val="center"/>
        </w:trPr>
        <w:tc>
          <w:tcPr>
            <w:tcW w:w="2592" w:type="dxa"/>
            <w:shd w:val="clear" w:color="auto" w:fill="FCF3CF"/>
            <w:tcMar>
              <w:top w:w="80" w:type="dxa"/>
              <w:left w:w="100" w:type="dxa"/>
              <w:bottom w:w="80" w:type="dxa"/>
              <w:right w:w="100" w:type="dxa"/>
            </w:tcMar>
          </w:tcPr>
          <w:p w14:paraId="30F0186A"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05E558B4"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4A889BBA"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75CAFA18" w14:textId="77777777" w:rsidR="00294708" w:rsidRDefault="00000000">
            <w:r>
              <w:rPr>
                <w:sz w:val="18"/>
              </w:rPr>
              <w:t>Mã size biến thể</w:t>
            </w:r>
          </w:p>
        </w:tc>
      </w:tr>
      <w:tr w:rsidR="00294708" w14:paraId="602EA45E" w14:textId="77777777">
        <w:trPr>
          <w:jc w:val="center"/>
        </w:trPr>
        <w:tc>
          <w:tcPr>
            <w:tcW w:w="2592" w:type="dxa"/>
            <w:shd w:val="clear" w:color="auto" w:fill="E8F8F5"/>
            <w:tcMar>
              <w:top w:w="80" w:type="dxa"/>
              <w:left w:w="100" w:type="dxa"/>
              <w:bottom w:w="80" w:type="dxa"/>
              <w:right w:w="100" w:type="dxa"/>
            </w:tcMar>
          </w:tcPr>
          <w:p w14:paraId="4441AB46" w14:textId="77777777" w:rsidR="00294708" w:rsidRDefault="00000000">
            <w:r>
              <w:rPr>
                <w:b/>
                <w:sz w:val="18"/>
              </w:rPr>
              <w:t>san_pham_id</w:t>
            </w:r>
          </w:p>
        </w:tc>
        <w:tc>
          <w:tcPr>
            <w:tcW w:w="1872" w:type="dxa"/>
            <w:shd w:val="clear" w:color="auto" w:fill="E8F8F5"/>
            <w:tcMar>
              <w:top w:w="80" w:type="dxa"/>
              <w:left w:w="100" w:type="dxa"/>
              <w:bottom w:w="80" w:type="dxa"/>
              <w:right w:w="100" w:type="dxa"/>
            </w:tcMar>
          </w:tcPr>
          <w:p w14:paraId="265476CC"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115E25D6" w14:textId="77777777" w:rsidR="00294708" w:rsidRDefault="00000000">
            <w:r>
              <w:rPr>
                <w:sz w:val="18"/>
              </w:rPr>
              <w:t>FK (san_phams)</w:t>
            </w:r>
          </w:p>
        </w:tc>
        <w:tc>
          <w:tcPr>
            <w:tcW w:w="3312" w:type="dxa"/>
            <w:shd w:val="clear" w:color="auto" w:fill="E8F8F5"/>
            <w:tcMar>
              <w:top w:w="80" w:type="dxa"/>
              <w:left w:w="100" w:type="dxa"/>
              <w:bottom w:w="80" w:type="dxa"/>
              <w:right w:w="100" w:type="dxa"/>
            </w:tcMar>
          </w:tcPr>
          <w:p w14:paraId="63DE3F48" w14:textId="77777777" w:rsidR="00294708" w:rsidRDefault="00000000">
            <w:r>
              <w:rPr>
                <w:sz w:val="18"/>
              </w:rPr>
              <w:t>Áo vest nào sở hữu size này</w:t>
            </w:r>
          </w:p>
        </w:tc>
      </w:tr>
      <w:tr w:rsidR="00294708" w14:paraId="5EC1104B" w14:textId="77777777">
        <w:trPr>
          <w:jc w:val="center"/>
        </w:trPr>
        <w:tc>
          <w:tcPr>
            <w:tcW w:w="2592" w:type="dxa"/>
            <w:tcMar>
              <w:top w:w="80" w:type="dxa"/>
              <w:left w:w="100" w:type="dxa"/>
              <w:bottom w:w="80" w:type="dxa"/>
              <w:right w:w="100" w:type="dxa"/>
            </w:tcMar>
          </w:tcPr>
          <w:p w14:paraId="7864839C" w14:textId="77777777" w:rsidR="00294708" w:rsidRDefault="00000000">
            <w:r>
              <w:rPr>
                <w:b/>
                <w:sz w:val="18"/>
              </w:rPr>
              <w:t>ten_size</w:t>
            </w:r>
          </w:p>
        </w:tc>
        <w:tc>
          <w:tcPr>
            <w:tcW w:w="1872" w:type="dxa"/>
            <w:tcMar>
              <w:top w:w="80" w:type="dxa"/>
              <w:left w:w="100" w:type="dxa"/>
              <w:bottom w:w="80" w:type="dxa"/>
              <w:right w:w="100" w:type="dxa"/>
            </w:tcMar>
          </w:tcPr>
          <w:p w14:paraId="4319F33B" w14:textId="77777777" w:rsidR="00294708" w:rsidRDefault="00000000">
            <w:r>
              <w:rPr>
                <w:sz w:val="18"/>
              </w:rPr>
              <w:t>VARCHAR(10)</w:t>
            </w:r>
          </w:p>
        </w:tc>
        <w:tc>
          <w:tcPr>
            <w:tcW w:w="2592" w:type="dxa"/>
            <w:tcMar>
              <w:top w:w="80" w:type="dxa"/>
              <w:left w:w="100" w:type="dxa"/>
              <w:bottom w:w="80" w:type="dxa"/>
              <w:right w:w="100" w:type="dxa"/>
            </w:tcMar>
          </w:tcPr>
          <w:p w14:paraId="5594E624" w14:textId="77777777" w:rsidR="00294708" w:rsidRDefault="00000000">
            <w:r>
              <w:rPr>
                <w:sz w:val="18"/>
              </w:rPr>
              <w:t>Not Null</w:t>
            </w:r>
          </w:p>
        </w:tc>
        <w:tc>
          <w:tcPr>
            <w:tcW w:w="3312" w:type="dxa"/>
            <w:tcMar>
              <w:top w:w="80" w:type="dxa"/>
              <w:left w:w="100" w:type="dxa"/>
              <w:bottom w:w="80" w:type="dxa"/>
              <w:right w:w="100" w:type="dxa"/>
            </w:tcMar>
          </w:tcPr>
          <w:p w14:paraId="4C4DC666" w14:textId="77777777" w:rsidR="00294708" w:rsidRDefault="00000000">
            <w:r>
              <w:rPr>
                <w:sz w:val="18"/>
              </w:rPr>
              <w:t>Ký hiệu size: XS, S, M, L, XL, XXL</w:t>
            </w:r>
          </w:p>
        </w:tc>
      </w:tr>
      <w:tr w:rsidR="00294708" w14:paraId="3BF4ADC2" w14:textId="77777777">
        <w:trPr>
          <w:jc w:val="center"/>
        </w:trPr>
        <w:tc>
          <w:tcPr>
            <w:tcW w:w="2592" w:type="dxa"/>
            <w:tcMar>
              <w:top w:w="80" w:type="dxa"/>
              <w:left w:w="100" w:type="dxa"/>
              <w:bottom w:w="80" w:type="dxa"/>
              <w:right w:w="100" w:type="dxa"/>
            </w:tcMar>
          </w:tcPr>
          <w:p w14:paraId="2F9AF3E6" w14:textId="77777777" w:rsidR="00294708" w:rsidRDefault="00000000">
            <w:r>
              <w:rPr>
                <w:b/>
                <w:sz w:val="18"/>
              </w:rPr>
              <w:t>so_luong_ton</w:t>
            </w:r>
          </w:p>
        </w:tc>
        <w:tc>
          <w:tcPr>
            <w:tcW w:w="1872" w:type="dxa"/>
            <w:tcMar>
              <w:top w:w="80" w:type="dxa"/>
              <w:left w:w="100" w:type="dxa"/>
              <w:bottom w:w="80" w:type="dxa"/>
              <w:right w:w="100" w:type="dxa"/>
            </w:tcMar>
          </w:tcPr>
          <w:p w14:paraId="668B928C" w14:textId="77777777" w:rsidR="00294708" w:rsidRDefault="00000000">
            <w:r>
              <w:rPr>
                <w:sz w:val="18"/>
              </w:rPr>
              <w:t>INT</w:t>
            </w:r>
          </w:p>
        </w:tc>
        <w:tc>
          <w:tcPr>
            <w:tcW w:w="2592" w:type="dxa"/>
            <w:tcMar>
              <w:top w:w="80" w:type="dxa"/>
              <w:left w:w="100" w:type="dxa"/>
              <w:bottom w:w="80" w:type="dxa"/>
              <w:right w:w="100" w:type="dxa"/>
            </w:tcMar>
          </w:tcPr>
          <w:p w14:paraId="1381F674" w14:textId="77777777" w:rsidR="00294708" w:rsidRDefault="00000000">
            <w:r>
              <w:rPr>
                <w:sz w:val="18"/>
              </w:rPr>
              <w:t>Default 0</w:t>
            </w:r>
          </w:p>
        </w:tc>
        <w:tc>
          <w:tcPr>
            <w:tcW w:w="3312" w:type="dxa"/>
            <w:tcMar>
              <w:top w:w="80" w:type="dxa"/>
              <w:left w:w="100" w:type="dxa"/>
              <w:bottom w:w="80" w:type="dxa"/>
              <w:right w:w="100" w:type="dxa"/>
            </w:tcMar>
          </w:tcPr>
          <w:p w14:paraId="7BD881B3" w14:textId="77777777" w:rsidR="00294708" w:rsidRDefault="00000000">
            <w:r>
              <w:rPr>
                <w:sz w:val="18"/>
              </w:rPr>
              <w:t>Số lượng còn trong kho của size này</w:t>
            </w:r>
          </w:p>
        </w:tc>
      </w:tr>
      <w:tr w:rsidR="00294708" w14:paraId="0B7E5E53" w14:textId="77777777">
        <w:trPr>
          <w:jc w:val="center"/>
        </w:trPr>
        <w:tc>
          <w:tcPr>
            <w:tcW w:w="2592" w:type="dxa"/>
            <w:tcMar>
              <w:top w:w="80" w:type="dxa"/>
              <w:left w:w="100" w:type="dxa"/>
              <w:bottom w:w="80" w:type="dxa"/>
              <w:right w:w="100" w:type="dxa"/>
            </w:tcMar>
          </w:tcPr>
          <w:p w14:paraId="34BABD86" w14:textId="77777777" w:rsidR="00294708" w:rsidRDefault="00000000">
            <w:r>
              <w:rPr>
                <w:b/>
                <w:sz w:val="18"/>
              </w:rPr>
              <w:t>chieu_cao_goi_y</w:t>
            </w:r>
          </w:p>
        </w:tc>
        <w:tc>
          <w:tcPr>
            <w:tcW w:w="1872" w:type="dxa"/>
            <w:tcMar>
              <w:top w:w="80" w:type="dxa"/>
              <w:left w:w="100" w:type="dxa"/>
              <w:bottom w:w="80" w:type="dxa"/>
              <w:right w:w="100" w:type="dxa"/>
            </w:tcMar>
          </w:tcPr>
          <w:p w14:paraId="7B05938B" w14:textId="77777777" w:rsidR="00294708" w:rsidRDefault="00000000">
            <w:r>
              <w:rPr>
                <w:sz w:val="18"/>
              </w:rPr>
              <w:t>VARCHAR(40)</w:t>
            </w:r>
          </w:p>
        </w:tc>
        <w:tc>
          <w:tcPr>
            <w:tcW w:w="2592" w:type="dxa"/>
            <w:tcMar>
              <w:top w:w="80" w:type="dxa"/>
              <w:left w:w="100" w:type="dxa"/>
              <w:bottom w:w="80" w:type="dxa"/>
              <w:right w:w="100" w:type="dxa"/>
            </w:tcMar>
          </w:tcPr>
          <w:p w14:paraId="1FFA41D8" w14:textId="77777777" w:rsidR="00294708" w:rsidRDefault="00000000">
            <w:r>
              <w:rPr>
                <w:sz w:val="18"/>
              </w:rPr>
              <w:t>Nullable</w:t>
            </w:r>
          </w:p>
        </w:tc>
        <w:tc>
          <w:tcPr>
            <w:tcW w:w="3312" w:type="dxa"/>
            <w:tcMar>
              <w:top w:w="80" w:type="dxa"/>
              <w:left w:w="100" w:type="dxa"/>
              <w:bottom w:w="80" w:type="dxa"/>
              <w:right w:w="100" w:type="dxa"/>
            </w:tcMar>
          </w:tcPr>
          <w:p w14:paraId="5EBCC92B" w14:textId="77777777" w:rsidR="00294708" w:rsidRDefault="00000000">
            <w:r>
              <w:rPr>
                <w:sz w:val="18"/>
              </w:rPr>
              <w:t>Gợi ý chiều cao phù hợp (VD: 1m68 - 1m75)</w:t>
            </w:r>
          </w:p>
        </w:tc>
      </w:tr>
      <w:tr w:rsidR="00294708" w14:paraId="3C7D73F0" w14:textId="77777777">
        <w:trPr>
          <w:jc w:val="center"/>
        </w:trPr>
        <w:tc>
          <w:tcPr>
            <w:tcW w:w="2592" w:type="dxa"/>
            <w:tcMar>
              <w:top w:w="80" w:type="dxa"/>
              <w:left w:w="100" w:type="dxa"/>
              <w:bottom w:w="80" w:type="dxa"/>
              <w:right w:w="100" w:type="dxa"/>
            </w:tcMar>
          </w:tcPr>
          <w:p w14:paraId="09F5589E" w14:textId="77777777" w:rsidR="00294708" w:rsidRDefault="00000000">
            <w:r>
              <w:rPr>
                <w:b/>
                <w:sz w:val="18"/>
              </w:rPr>
              <w:t>can_nang_goi_y</w:t>
            </w:r>
          </w:p>
        </w:tc>
        <w:tc>
          <w:tcPr>
            <w:tcW w:w="1872" w:type="dxa"/>
            <w:tcMar>
              <w:top w:w="80" w:type="dxa"/>
              <w:left w:w="100" w:type="dxa"/>
              <w:bottom w:w="80" w:type="dxa"/>
              <w:right w:w="100" w:type="dxa"/>
            </w:tcMar>
          </w:tcPr>
          <w:p w14:paraId="24555D4C" w14:textId="77777777" w:rsidR="00294708" w:rsidRDefault="00000000">
            <w:r>
              <w:rPr>
                <w:sz w:val="18"/>
              </w:rPr>
              <w:t>VARCHAR(40)</w:t>
            </w:r>
          </w:p>
        </w:tc>
        <w:tc>
          <w:tcPr>
            <w:tcW w:w="2592" w:type="dxa"/>
            <w:tcMar>
              <w:top w:w="80" w:type="dxa"/>
              <w:left w:w="100" w:type="dxa"/>
              <w:bottom w:w="80" w:type="dxa"/>
              <w:right w:w="100" w:type="dxa"/>
            </w:tcMar>
          </w:tcPr>
          <w:p w14:paraId="79E8F36A" w14:textId="77777777" w:rsidR="00294708" w:rsidRDefault="00000000">
            <w:r>
              <w:rPr>
                <w:sz w:val="18"/>
              </w:rPr>
              <w:t>Nullable</w:t>
            </w:r>
          </w:p>
        </w:tc>
        <w:tc>
          <w:tcPr>
            <w:tcW w:w="3312" w:type="dxa"/>
            <w:tcMar>
              <w:top w:w="80" w:type="dxa"/>
              <w:left w:w="100" w:type="dxa"/>
              <w:bottom w:w="80" w:type="dxa"/>
              <w:right w:w="100" w:type="dxa"/>
            </w:tcMar>
          </w:tcPr>
          <w:p w14:paraId="78CF1C4B" w14:textId="77777777" w:rsidR="00294708" w:rsidRDefault="00000000">
            <w:r>
              <w:rPr>
                <w:sz w:val="18"/>
              </w:rPr>
              <w:t>Gợi ý cân nặng phù hợp (VD: 62kg - 68kg)</w:t>
            </w:r>
          </w:p>
        </w:tc>
      </w:tr>
    </w:tbl>
    <w:p w14:paraId="33D5A06B" w14:textId="77777777" w:rsidR="00294708" w:rsidRDefault="00294708"/>
    <w:p w14:paraId="257807BB" w14:textId="77777777" w:rsidR="00294708" w:rsidRDefault="00000000">
      <w:r>
        <w:rPr>
          <w:b/>
          <w:color w:val="0E6251"/>
          <w:sz w:val="23"/>
        </w:rPr>
        <w:t>11. Bảng giam_gias (Chiến dịch khuyến mãi / Quảng cáo)</w:t>
      </w:r>
    </w:p>
    <w:p w14:paraId="08CD6921" w14:textId="77777777" w:rsidR="00294708" w:rsidRDefault="00000000">
      <w:r>
        <w:rPr>
          <w:i/>
          <w:sz w:val="19"/>
        </w:rPr>
        <w:t>Mô tả chức năng: Quản lý các đợt Flash Sale, giảm giá mùa lễ hội có thời hạn.</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7DC1362E" w14:textId="77777777">
        <w:trPr>
          <w:jc w:val="center"/>
        </w:trPr>
        <w:tc>
          <w:tcPr>
            <w:tcW w:w="2592" w:type="dxa"/>
            <w:shd w:val="clear" w:color="auto" w:fill="2C3E50"/>
            <w:tcMar>
              <w:top w:w="120" w:type="dxa"/>
              <w:left w:w="120" w:type="dxa"/>
              <w:bottom w:w="120" w:type="dxa"/>
              <w:right w:w="120" w:type="dxa"/>
            </w:tcMar>
          </w:tcPr>
          <w:p w14:paraId="4B46C272"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749E76BD"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7E3E1D01"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2FEBA261" w14:textId="77777777" w:rsidR="00294708" w:rsidRDefault="00000000">
            <w:r>
              <w:rPr>
                <w:b/>
                <w:color w:val="FFFFFF"/>
                <w:sz w:val="19"/>
              </w:rPr>
              <w:t>Ý nghĩa nghiệp vụ</w:t>
            </w:r>
          </w:p>
        </w:tc>
      </w:tr>
      <w:tr w:rsidR="00294708" w14:paraId="39D32F6D" w14:textId="77777777">
        <w:trPr>
          <w:jc w:val="center"/>
        </w:trPr>
        <w:tc>
          <w:tcPr>
            <w:tcW w:w="2592" w:type="dxa"/>
            <w:shd w:val="clear" w:color="auto" w:fill="FCF3CF"/>
            <w:tcMar>
              <w:top w:w="80" w:type="dxa"/>
              <w:left w:w="100" w:type="dxa"/>
              <w:bottom w:w="80" w:type="dxa"/>
              <w:right w:w="100" w:type="dxa"/>
            </w:tcMar>
          </w:tcPr>
          <w:p w14:paraId="784885D5"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114337CA"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5ABFFA27"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11EC85BC" w14:textId="77777777" w:rsidR="00294708" w:rsidRDefault="00000000">
            <w:r>
              <w:rPr>
                <w:sz w:val="18"/>
              </w:rPr>
              <w:t>Mã chương trình giảm giá</w:t>
            </w:r>
          </w:p>
        </w:tc>
      </w:tr>
      <w:tr w:rsidR="00294708" w14:paraId="415B39E2" w14:textId="77777777">
        <w:trPr>
          <w:jc w:val="center"/>
        </w:trPr>
        <w:tc>
          <w:tcPr>
            <w:tcW w:w="2592" w:type="dxa"/>
            <w:tcMar>
              <w:top w:w="80" w:type="dxa"/>
              <w:left w:w="100" w:type="dxa"/>
              <w:bottom w:w="80" w:type="dxa"/>
              <w:right w:w="100" w:type="dxa"/>
            </w:tcMar>
          </w:tcPr>
          <w:p w14:paraId="75CF2FED" w14:textId="77777777" w:rsidR="00294708" w:rsidRDefault="00000000">
            <w:r>
              <w:rPr>
                <w:b/>
                <w:sz w:val="18"/>
              </w:rPr>
              <w:lastRenderedPageBreak/>
              <w:t>tieu_de</w:t>
            </w:r>
          </w:p>
        </w:tc>
        <w:tc>
          <w:tcPr>
            <w:tcW w:w="1872" w:type="dxa"/>
            <w:tcMar>
              <w:top w:w="80" w:type="dxa"/>
              <w:left w:w="100" w:type="dxa"/>
              <w:bottom w:w="80" w:type="dxa"/>
              <w:right w:w="100" w:type="dxa"/>
            </w:tcMar>
          </w:tcPr>
          <w:p w14:paraId="286E944E" w14:textId="77777777" w:rsidR="00294708" w:rsidRDefault="00000000">
            <w:r>
              <w:rPr>
                <w:sz w:val="18"/>
              </w:rPr>
              <w:t>VARCHAR(150)</w:t>
            </w:r>
          </w:p>
        </w:tc>
        <w:tc>
          <w:tcPr>
            <w:tcW w:w="2592" w:type="dxa"/>
            <w:tcMar>
              <w:top w:w="80" w:type="dxa"/>
              <w:left w:w="100" w:type="dxa"/>
              <w:bottom w:w="80" w:type="dxa"/>
              <w:right w:w="100" w:type="dxa"/>
            </w:tcMar>
          </w:tcPr>
          <w:p w14:paraId="353C3BE5" w14:textId="77777777" w:rsidR="00294708" w:rsidRDefault="00000000">
            <w:r>
              <w:rPr>
                <w:sz w:val="18"/>
              </w:rPr>
              <w:t>Not Null</w:t>
            </w:r>
          </w:p>
        </w:tc>
        <w:tc>
          <w:tcPr>
            <w:tcW w:w="3312" w:type="dxa"/>
            <w:tcMar>
              <w:top w:w="80" w:type="dxa"/>
              <w:left w:w="100" w:type="dxa"/>
              <w:bottom w:w="80" w:type="dxa"/>
              <w:right w:w="100" w:type="dxa"/>
            </w:tcMar>
          </w:tcPr>
          <w:p w14:paraId="62D28593" w14:textId="77777777" w:rsidR="00294708" w:rsidRDefault="00000000">
            <w:r>
              <w:rPr>
                <w:sz w:val="18"/>
              </w:rPr>
              <w:t>Tiêu đề: Flash Sale Thu Đông, Xả kho vest hè</w:t>
            </w:r>
          </w:p>
        </w:tc>
      </w:tr>
      <w:tr w:rsidR="00294708" w14:paraId="1491A8F0" w14:textId="77777777">
        <w:trPr>
          <w:jc w:val="center"/>
        </w:trPr>
        <w:tc>
          <w:tcPr>
            <w:tcW w:w="2592" w:type="dxa"/>
            <w:tcMar>
              <w:top w:w="80" w:type="dxa"/>
              <w:left w:w="100" w:type="dxa"/>
              <w:bottom w:w="80" w:type="dxa"/>
              <w:right w:w="100" w:type="dxa"/>
            </w:tcMar>
          </w:tcPr>
          <w:p w14:paraId="63C87901" w14:textId="77777777" w:rsidR="00294708" w:rsidRDefault="00000000">
            <w:r>
              <w:rPr>
                <w:b/>
                <w:sz w:val="18"/>
              </w:rPr>
              <w:t>phan_tram_giam</w:t>
            </w:r>
          </w:p>
        </w:tc>
        <w:tc>
          <w:tcPr>
            <w:tcW w:w="1872" w:type="dxa"/>
            <w:tcMar>
              <w:top w:w="80" w:type="dxa"/>
              <w:left w:w="100" w:type="dxa"/>
              <w:bottom w:w="80" w:type="dxa"/>
              <w:right w:w="100" w:type="dxa"/>
            </w:tcMar>
          </w:tcPr>
          <w:p w14:paraId="1CD6F667" w14:textId="77777777" w:rsidR="00294708" w:rsidRDefault="00000000">
            <w:r>
              <w:rPr>
                <w:sz w:val="18"/>
              </w:rPr>
              <w:t>INT</w:t>
            </w:r>
          </w:p>
        </w:tc>
        <w:tc>
          <w:tcPr>
            <w:tcW w:w="2592" w:type="dxa"/>
            <w:tcMar>
              <w:top w:w="80" w:type="dxa"/>
              <w:left w:w="100" w:type="dxa"/>
              <w:bottom w:w="80" w:type="dxa"/>
              <w:right w:w="100" w:type="dxa"/>
            </w:tcMar>
          </w:tcPr>
          <w:p w14:paraId="7DB79B7D" w14:textId="77777777" w:rsidR="00294708" w:rsidRDefault="00000000">
            <w:r>
              <w:rPr>
                <w:sz w:val="18"/>
              </w:rPr>
              <w:t>Not Null</w:t>
            </w:r>
          </w:p>
        </w:tc>
        <w:tc>
          <w:tcPr>
            <w:tcW w:w="3312" w:type="dxa"/>
            <w:tcMar>
              <w:top w:w="80" w:type="dxa"/>
              <w:left w:w="100" w:type="dxa"/>
              <w:bottom w:w="80" w:type="dxa"/>
              <w:right w:w="100" w:type="dxa"/>
            </w:tcMar>
          </w:tcPr>
          <w:p w14:paraId="07D514F5" w14:textId="77777777" w:rsidR="00294708" w:rsidRDefault="00000000">
            <w:r>
              <w:rPr>
                <w:sz w:val="18"/>
              </w:rPr>
              <w:t>Tỷ lệ giảm giá (VD: 20 là giảm 20%)</w:t>
            </w:r>
          </w:p>
        </w:tc>
      </w:tr>
      <w:tr w:rsidR="00294708" w14:paraId="496779CD" w14:textId="77777777">
        <w:trPr>
          <w:jc w:val="center"/>
        </w:trPr>
        <w:tc>
          <w:tcPr>
            <w:tcW w:w="2592" w:type="dxa"/>
            <w:tcMar>
              <w:top w:w="80" w:type="dxa"/>
              <w:left w:w="100" w:type="dxa"/>
              <w:bottom w:w="80" w:type="dxa"/>
              <w:right w:w="100" w:type="dxa"/>
            </w:tcMar>
          </w:tcPr>
          <w:p w14:paraId="330ABFED" w14:textId="77777777" w:rsidR="00294708" w:rsidRDefault="00000000">
            <w:r>
              <w:rPr>
                <w:b/>
                <w:sz w:val="18"/>
              </w:rPr>
              <w:t>ap_dung_tat_ca</w:t>
            </w:r>
          </w:p>
        </w:tc>
        <w:tc>
          <w:tcPr>
            <w:tcW w:w="1872" w:type="dxa"/>
            <w:tcMar>
              <w:top w:w="80" w:type="dxa"/>
              <w:left w:w="100" w:type="dxa"/>
              <w:bottom w:w="80" w:type="dxa"/>
              <w:right w:w="100" w:type="dxa"/>
            </w:tcMar>
          </w:tcPr>
          <w:p w14:paraId="3E71BE8A" w14:textId="77777777" w:rsidR="00294708" w:rsidRDefault="00000000">
            <w:r>
              <w:rPr>
                <w:sz w:val="18"/>
              </w:rPr>
              <w:t>BOOLEAN</w:t>
            </w:r>
          </w:p>
        </w:tc>
        <w:tc>
          <w:tcPr>
            <w:tcW w:w="2592" w:type="dxa"/>
            <w:tcMar>
              <w:top w:w="80" w:type="dxa"/>
              <w:left w:w="100" w:type="dxa"/>
              <w:bottom w:w="80" w:type="dxa"/>
              <w:right w:w="100" w:type="dxa"/>
            </w:tcMar>
          </w:tcPr>
          <w:p w14:paraId="2CA78D00" w14:textId="77777777" w:rsidR="00294708" w:rsidRDefault="00000000">
            <w:r>
              <w:rPr>
                <w:sz w:val="18"/>
              </w:rPr>
              <w:t>Default FALSE</w:t>
            </w:r>
          </w:p>
        </w:tc>
        <w:tc>
          <w:tcPr>
            <w:tcW w:w="3312" w:type="dxa"/>
            <w:tcMar>
              <w:top w:w="80" w:type="dxa"/>
              <w:left w:w="100" w:type="dxa"/>
              <w:bottom w:w="80" w:type="dxa"/>
              <w:right w:w="100" w:type="dxa"/>
            </w:tcMar>
          </w:tcPr>
          <w:p w14:paraId="32D8FCD0" w14:textId="77777777" w:rsidR="00294708" w:rsidRDefault="00000000">
            <w:r>
              <w:rPr>
                <w:sz w:val="18"/>
              </w:rPr>
              <w:t>TRUE: Giảm toàn bộ shop; FALSE: Giảm lẻ</w:t>
            </w:r>
          </w:p>
        </w:tc>
      </w:tr>
      <w:tr w:rsidR="00294708" w14:paraId="4632E1D5" w14:textId="77777777">
        <w:trPr>
          <w:jc w:val="center"/>
        </w:trPr>
        <w:tc>
          <w:tcPr>
            <w:tcW w:w="2592" w:type="dxa"/>
            <w:tcMar>
              <w:top w:w="80" w:type="dxa"/>
              <w:left w:w="100" w:type="dxa"/>
              <w:bottom w:w="80" w:type="dxa"/>
              <w:right w:w="100" w:type="dxa"/>
            </w:tcMar>
          </w:tcPr>
          <w:p w14:paraId="21B876D4" w14:textId="77777777" w:rsidR="00294708" w:rsidRDefault="00000000">
            <w:r>
              <w:rPr>
                <w:b/>
                <w:sz w:val="18"/>
              </w:rPr>
              <w:t>thoi_gian_bat_dau</w:t>
            </w:r>
          </w:p>
        </w:tc>
        <w:tc>
          <w:tcPr>
            <w:tcW w:w="1872" w:type="dxa"/>
            <w:tcMar>
              <w:top w:w="80" w:type="dxa"/>
              <w:left w:w="100" w:type="dxa"/>
              <w:bottom w:w="80" w:type="dxa"/>
              <w:right w:w="100" w:type="dxa"/>
            </w:tcMar>
          </w:tcPr>
          <w:p w14:paraId="3CB37630" w14:textId="77777777" w:rsidR="00294708" w:rsidRDefault="00000000">
            <w:r>
              <w:rPr>
                <w:sz w:val="18"/>
              </w:rPr>
              <w:t>DATETIME</w:t>
            </w:r>
          </w:p>
        </w:tc>
        <w:tc>
          <w:tcPr>
            <w:tcW w:w="2592" w:type="dxa"/>
            <w:tcMar>
              <w:top w:w="80" w:type="dxa"/>
              <w:left w:w="100" w:type="dxa"/>
              <w:bottom w:w="80" w:type="dxa"/>
              <w:right w:w="100" w:type="dxa"/>
            </w:tcMar>
          </w:tcPr>
          <w:p w14:paraId="4BC9DABD" w14:textId="77777777" w:rsidR="00294708" w:rsidRDefault="00000000">
            <w:r>
              <w:rPr>
                <w:sz w:val="18"/>
              </w:rPr>
              <w:t>Not Null</w:t>
            </w:r>
          </w:p>
        </w:tc>
        <w:tc>
          <w:tcPr>
            <w:tcW w:w="3312" w:type="dxa"/>
            <w:tcMar>
              <w:top w:w="80" w:type="dxa"/>
              <w:left w:w="100" w:type="dxa"/>
              <w:bottom w:w="80" w:type="dxa"/>
              <w:right w:w="100" w:type="dxa"/>
            </w:tcMar>
          </w:tcPr>
          <w:p w14:paraId="19D9738F" w14:textId="77777777" w:rsidR="00294708" w:rsidRDefault="00000000">
            <w:r>
              <w:rPr>
                <w:sz w:val="18"/>
              </w:rPr>
              <w:t>Ngày giờ bắt đầu có hiệu lực</w:t>
            </w:r>
          </w:p>
        </w:tc>
      </w:tr>
      <w:tr w:rsidR="00294708" w14:paraId="011C2E27" w14:textId="77777777">
        <w:trPr>
          <w:jc w:val="center"/>
        </w:trPr>
        <w:tc>
          <w:tcPr>
            <w:tcW w:w="2592" w:type="dxa"/>
            <w:tcMar>
              <w:top w:w="80" w:type="dxa"/>
              <w:left w:w="100" w:type="dxa"/>
              <w:bottom w:w="80" w:type="dxa"/>
              <w:right w:w="100" w:type="dxa"/>
            </w:tcMar>
          </w:tcPr>
          <w:p w14:paraId="290E7AA7" w14:textId="77777777" w:rsidR="00294708" w:rsidRDefault="00000000">
            <w:r>
              <w:rPr>
                <w:b/>
                <w:sz w:val="18"/>
              </w:rPr>
              <w:t>thoi_gian_ket_thuc</w:t>
            </w:r>
          </w:p>
        </w:tc>
        <w:tc>
          <w:tcPr>
            <w:tcW w:w="1872" w:type="dxa"/>
            <w:tcMar>
              <w:top w:w="80" w:type="dxa"/>
              <w:left w:w="100" w:type="dxa"/>
              <w:bottom w:w="80" w:type="dxa"/>
              <w:right w:w="100" w:type="dxa"/>
            </w:tcMar>
          </w:tcPr>
          <w:p w14:paraId="2B841D14" w14:textId="77777777" w:rsidR="00294708" w:rsidRDefault="00000000">
            <w:r>
              <w:rPr>
                <w:sz w:val="18"/>
              </w:rPr>
              <w:t>DATETIME</w:t>
            </w:r>
          </w:p>
        </w:tc>
        <w:tc>
          <w:tcPr>
            <w:tcW w:w="2592" w:type="dxa"/>
            <w:tcMar>
              <w:top w:w="80" w:type="dxa"/>
              <w:left w:w="100" w:type="dxa"/>
              <w:bottom w:w="80" w:type="dxa"/>
              <w:right w:w="100" w:type="dxa"/>
            </w:tcMar>
          </w:tcPr>
          <w:p w14:paraId="065C5BE4" w14:textId="77777777" w:rsidR="00294708" w:rsidRDefault="00000000">
            <w:r>
              <w:rPr>
                <w:sz w:val="18"/>
              </w:rPr>
              <w:t>Not Null</w:t>
            </w:r>
          </w:p>
        </w:tc>
        <w:tc>
          <w:tcPr>
            <w:tcW w:w="3312" w:type="dxa"/>
            <w:tcMar>
              <w:top w:w="80" w:type="dxa"/>
              <w:left w:w="100" w:type="dxa"/>
              <w:bottom w:w="80" w:type="dxa"/>
              <w:right w:w="100" w:type="dxa"/>
            </w:tcMar>
          </w:tcPr>
          <w:p w14:paraId="203DE237" w14:textId="77777777" w:rsidR="00294708" w:rsidRDefault="00000000">
            <w:r>
              <w:rPr>
                <w:sz w:val="18"/>
              </w:rPr>
              <w:t>Ngày giờ hết hạn khuyến mãi</w:t>
            </w:r>
          </w:p>
        </w:tc>
      </w:tr>
      <w:tr w:rsidR="00294708" w14:paraId="0B6DFC39" w14:textId="77777777">
        <w:trPr>
          <w:jc w:val="center"/>
        </w:trPr>
        <w:tc>
          <w:tcPr>
            <w:tcW w:w="2592" w:type="dxa"/>
            <w:tcMar>
              <w:top w:w="80" w:type="dxa"/>
              <w:left w:w="100" w:type="dxa"/>
              <w:bottom w:w="80" w:type="dxa"/>
              <w:right w:w="100" w:type="dxa"/>
            </w:tcMar>
          </w:tcPr>
          <w:p w14:paraId="31233D4D" w14:textId="77777777" w:rsidR="00294708" w:rsidRDefault="00000000">
            <w:r>
              <w:rPr>
                <w:b/>
                <w:sz w:val="18"/>
              </w:rPr>
              <w:t>trang_thai</w:t>
            </w:r>
          </w:p>
        </w:tc>
        <w:tc>
          <w:tcPr>
            <w:tcW w:w="1872" w:type="dxa"/>
            <w:tcMar>
              <w:top w:w="80" w:type="dxa"/>
              <w:left w:w="100" w:type="dxa"/>
              <w:bottom w:w="80" w:type="dxa"/>
              <w:right w:w="100" w:type="dxa"/>
            </w:tcMar>
          </w:tcPr>
          <w:p w14:paraId="2FF3701E" w14:textId="77777777" w:rsidR="00294708" w:rsidRDefault="00000000">
            <w:r>
              <w:rPr>
                <w:sz w:val="18"/>
              </w:rPr>
              <w:t>BOOLEAN</w:t>
            </w:r>
          </w:p>
        </w:tc>
        <w:tc>
          <w:tcPr>
            <w:tcW w:w="2592" w:type="dxa"/>
            <w:tcMar>
              <w:top w:w="80" w:type="dxa"/>
              <w:left w:w="100" w:type="dxa"/>
              <w:bottom w:w="80" w:type="dxa"/>
              <w:right w:w="100" w:type="dxa"/>
            </w:tcMar>
          </w:tcPr>
          <w:p w14:paraId="2920F645" w14:textId="77777777" w:rsidR="00294708" w:rsidRDefault="00000000">
            <w:r>
              <w:rPr>
                <w:sz w:val="18"/>
              </w:rPr>
              <w:t>Default TRUE</w:t>
            </w:r>
          </w:p>
        </w:tc>
        <w:tc>
          <w:tcPr>
            <w:tcW w:w="3312" w:type="dxa"/>
            <w:tcMar>
              <w:top w:w="80" w:type="dxa"/>
              <w:left w:w="100" w:type="dxa"/>
              <w:bottom w:w="80" w:type="dxa"/>
              <w:right w:w="100" w:type="dxa"/>
            </w:tcMar>
          </w:tcPr>
          <w:p w14:paraId="70947C35" w14:textId="77777777" w:rsidR="00294708" w:rsidRDefault="00000000">
            <w:r>
              <w:rPr>
                <w:sz w:val="18"/>
              </w:rPr>
              <w:t>Công tắc bật/tắt thủ công của quản trị</w:t>
            </w:r>
          </w:p>
        </w:tc>
      </w:tr>
    </w:tbl>
    <w:p w14:paraId="1571D56D" w14:textId="77777777" w:rsidR="00294708" w:rsidRDefault="00294708"/>
    <w:p w14:paraId="4B156B59" w14:textId="77777777" w:rsidR="00294708" w:rsidRDefault="00000000">
      <w:r>
        <w:rPr>
          <w:b/>
          <w:color w:val="0E6251"/>
          <w:sz w:val="23"/>
        </w:rPr>
        <w:t>12. Bảng giam_gia_san_phams (Sản phẩm áp dụng giảm giá)</w:t>
      </w:r>
    </w:p>
    <w:p w14:paraId="0FC40A61" w14:textId="77777777" w:rsidR="00294708" w:rsidRDefault="00000000">
      <w:r>
        <w:rPr>
          <w:i/>
          <w:sz w:val="19"/>
        </w:rPr>
        <w:t>Mô tả chức năng: Gắn danh sách sản phẩm lẻ tham gia vào chương trình giảm giá khi ap_dung_tat_ca = FALSE.</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41A0009E" w14:textId="77777777">
        <w:trPr>
          <w:jc w:val="center"/>
        </w:trPr>
        <w:tc>
          <w:tcPr>
            <w:tcW w:w="2592" w:type="dxa"/>
            <w:shd w:val="clear" w:color="auto" w:fill="2C3E50"/>
            <w:tcMar>
              <w:top w:w="120" w:type="dxa"/>
              <w:left w:w="120" w:type="dxa"/>
              <w:bottom w:w="120" w:type="dxa"/>
              <w:right w:w="120" w:type="dxa"/>
            </w:tcMar>
          </w:tcPr>
          <w:p w14:paraId="6ECEE4EE"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1231796C"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0F0BDA90"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54CC6DE0" w14:textId="77777777" w:rsidR="00294708" w:rsidRDefault="00000000">
            <w:r>
              <w:rPr>
                <w:b/>
                <w:color w:val="FFFFFF"/>
                <w:sz w:val="19"/>
              </w:rPr>
              <w:t>Ý nghĩa nghiệp vụ</w:t>
            </w:r>
          </w:p>
        </w:tc>
      </w:tr>
      <w:tr w:rsidR="00294708" w14:paraId="62CDB469" w14:textId="77777777">
        <w:trPr>
          <w:jc w:val="center"/>
        </w:trPr>
        <w:tc>
          <w:tcPr>
            <w:tcW w:w="2592" w:type="dxa"/>
            <w:shd w:val="clear" w:color="auto" w:fill="FCF3CF"/>
            <w:tcMar>
              <w:top w:w="80" w:type="dxa"/>
              <w:left w:w="100" w:type="dxa"/>
              <w:bottom w:w="80" w:type="dxa"/>
              <w:right w:w="100" w:type="dxa"/>
            </w:tcMar>
          </w:tcPr>
          <w:p w14:paraId="324489DC" w14:textId="77777777" w:rsidR="00294708" w:rsidRDefault="00000000">
            <w:r>
              <w:rPr>
                <w:b/>
                <w:sz w:val="18"/>
              </w:rPr>
              <w:t>giam_gia_id</w:t>
            </w:r>
          </w:p>
        </w:tc>
        <w:tc>
          <w:tcPr>
            <w:tcW w:w="1872" w:type="dxa"/>
            <w:shd w:val="clear" w:color="auto" w:fill="FCF3CF"/>
            <w:tcMar>
              <w:top w:w="80" w:type="dxa"/>
              <w:left w:w="100" w:type="dxa"/>
              <w:bottom w:w="80" w:type="dxa"/>
              <w:right w:w="100" w:type="dxa"/>
            </w:tcMar>
          </w:tcPr>
          <w:p w14:paraId="0A699C4F"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109E3EF2" w14:textId="77777777" w:rsidR="00294708" w:rsidRDefault="00000000">
            <w:r>
              <w:rPr>
                <w:sz w:val="18"/>
              </w:rPr>
              <w:t>PK, FK (giam_gias)</w:t>
            </w:r>
          </w:p>
        </w:tc>
        <w:tc>
          <w:tcPr>
            <w:tcW w:w="3312" w:type="dxa"/>
            <w:shd w:val="clear" w:color="auto" w:fill="FCF3CF"/>
            <w:tcMar>
              <w:top w:w="80" w:type="dxa"/>
              <w:left w:w="100" w:type="dxa"/>
              <w:bottom w:w="80" w:type="dxa"/>
              <w:right w:w="100" w:type="dxa"/>
            </w:tcMar>
          </w:tcPr>
          <w:p w14:paraId="21E17EE4" w14:textId="77777777" w:rsidR="00294708" w:rsidRDefault="00000000">
            <w:r>
              <w:rPr>
                <w:sz w:val="18"/>
              </w:rPr>
              <w:t>Mã chương trình giảm giá</w:t>
            </w:r>
          </w:p>
        </w:tc>
      </w:tr>
      <w:tr w:rsidR="00294708" w14:paraId="234F69F9" w14:textId="77777777">
        <w:trPr>
          <w:jc w:val="center"/>
        </w:trPr>
        <w:tc>
          <w:tcPr>
            <w:tcW w:w="2592" w:type="dxa"/>
            <w:shd w:val="clear" w:color="auto" w:fill="FCF3CF"/>
            <w:tcMar>
              <w:top w:w="80" w:type="dxa"/>
              <w:left w:w="100" w:type="dxa"/>
              <w:bottom w:w="80" w:type="dxa"/>
              <w:right w:w="100" w:type="dxa"/>
            </w:tcMar>
          </w:tcPr>
          <w:p w14:paraId="088F1A35" w14:textId="77777777" w:rsidR="00294708" w:rsidRDefault="00000000">
            <w:r>
              <w:rPr>
                <w:b/>
                <w:sz w:val="18"/>
              </w:rPr>
              <w:t>san_pham_id</w:t>
            </w:r>
          </w:p>
        </w:tc>
        <w:tc>
          <w:tcPr>
            <w:tcW w:w="1872" w:type="dxa"/>
            <w:shd w:val="clear" w:color="auto" w:fill="FCF3CF"/>
            <w:tcMar>
              <w:top w:w="80" w:type="dxa"/>
              <w:left w:w="100" w:type="dxa"/>
              <w:bottom w:w="80" w:type="dxa"/>
              <w:right w:w="100" w:type="dxa"/>
            </w:tcMar>
          </w:tcPr>
          <w:p w14:paraId="74ED129B"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45EFBCB8" w14:textId="77777777" w:rsidR="00294708" w:rsidRDefault="00000000">
            <w:r>
              <w:rPr>
                <w:sz w:val="18"/>
              </w:rPr>
              <w:t>PK, FK (san_phams)</w:t>
            </w:r>
          </w:p>
        </w:tc>
        <w:tc>
          <w:tcPr>
            <w:tcW w:w="3312" w:type="dxa"/>
            <w:shd w:val="clear" w:color="auto" w:fill="FCF3CF"/>
            <w:tcMar>
              <w:top w:w="80" w:type="dxa"/>
              <w:left w:w="100" w:type="dxa"/>
              <w:bottom w:w="80" w:type="dxa"/>
              <w:right w:w="100" w:type="dxa"/>
            </w:tcMar>
          </w:tcPr>
          <w:p w14:paraId="1927B4CA" w14:textId="77777777" w:rsidR="00294708" w:rsidRDefault="00000000">
            <w:r>
              <w:rPr>
                <w:sz w:val="18"/>
              </w:rPr>
              <w:t>Mã sản phẩm được áp dụng giảm giá</w:t>
            </w:r>
          </w:p>
        </w:tc>
      </w:tr>
    </w:tbl>
    <w:p w14:paraId="38A13EF6" w14:textId="77777777" w:rsidR="00294708" w:rsidRDefault="00294708"/>
    <w:p w14:paraId="1CF9447A" w14:textId="77777777" w:rsidR="00294708" w:rsidRDefault="00000000">
      <w:r>
        <w:rPr>
          <w:b/>
          <w:color w:val="0E6251"/>
          <w:sz w:val="23"/>
        </w:rPr>
        <w:t>13. Bảng gio_hangs (Giỏ hàng của khách)</w:t>
      </w:r>
    </w:p>
    <w:p w14:paraId="21C4BF62" w14:textId="77777777" w:rsidR="00294708" w:rsidRDefault="00000000">
      <w:r>
        <w:rPr>
          <w:i/>
          <w:sz w:val="19"/>
        </w:rPr>
        <w:t>Mô tả chức năng: Đại diện cho giỏ hàng của từng khách hàng trên hệ thống.</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2D4AE168" w14:textId="77777777">
        <w:trPr>
          <w:jc w:val="center"/>
        </w:trPr>
        <w:tc>
          <w:tcPr>
            <w:tcW w:w="2592" w:type="dxa"/>
            <w:shd w:val="clear" w:color="auto" w:fill="2C3E50"/>
            <w:tcMar>
              <w:top w:w="120" w:type="dxa"/>
              <w:left w:w="120" w:type="dxa"/>
              <w:bottom w:w="120" w:type="dxa"/>
              <w:right w:w="120" w:type="dxa"/>
            </w:tcMar>
          </w:tcPr>
          <w:p w14:paraId="13EEDBE2"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4D76394E"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4B8134C2"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36D1E4FF" w14:textId="77777777" w:rsidR="00294708" w:rsidRDefault="00000000">
            <w:r>
              <w:rPr>
                <w:b/>
                <w:color w:val="FFFFFF"/>
                <w:sz w:val="19"/>
              </w:rPr>
              <w:t>Ý nghĩa nghiệp vụ</w:t>
            </w:r>
          </w:p>
        </w:tc>
      </w:tr>
      <w:tr w:rsidR="00294708" w14:paraId="78065AC8" w14:textId="77777777">
        <w:trPr>
          <w:jc w:val="center"/>
        </w:trPr>
        <w:tc>
          <w:tcPr>
            <w:tcW w:w="2592" w:type="dxa"/>
            <w:shd w:val="clear" w:color="auto" w:fill="FCF3CF"/>
            <w:tcMar>
              <w:top w:w="80" w:type="dxa"/>
              <w:left w:w="100" w:type="dxa"/>
              <w:bottom w:w="80" w:type="dxa"/>
              <w:right w:w="100" w:type="dxa"/>
            </w:tcMar>
          </w:tcPr>
          <w:p w14:paraId="2CB6134C"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600F0D25"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3C7829AC"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68E36E2B" w14:textId="77777777" w:rsidR="00294708" w:rsidRDefault="00000000">
            <w:r>
              <w:rPr>
                <w:sz w:val="18"/>
              </w:rPr>
              <w:t>Mã giỏ hàng</w:t>
            </w:r>
          </w:p>
        </w:tc>
      </w:tr>
      <w:tr w:rsidR="00294708" w14:paraId="1E774D5E" w14:textId="77777777">
        <w:trPr>
          <w:jc w:val="center"/>
        </w:trPr>
        <w:tc>
          <w:tcPr>
            <w:tcW w:w="2592" w:type="dxa"/>
            <w:shd w:val="clear" w:color="auto" w:fill="E8F8F5"/>
            <w:tcMar>
              <w:top w:w="80" w:type="dxa"/>
              <w:left w:w="100" w:type="dxa"/>
              <w:bottom w:w="80" w:type="dxa"/>
              <w:right w:w="100" w:type="dxa"/>
            </w:tcMar>
          </w:tcPr>
          <w:p w14:paraId="26D5B1D4" w14:textId="77777777" w:rsidR="00294708" w:rsidRDefault="00000000">
            <w:r>
              <w:rPr>
                <w:b/>
                <w:sz w:val="18"/>
              </w:rPr>
              <w:t>khach_hang_id</w:t>
            </w:r>
          </w:p>
        </w:tc>
        <w:tc>
          <w:tcPr>
            <w:tcW w:w="1872" w:type="dxa"/>
            <w:shd w:val="clear" w:color="auto" w:fill="E8F8F5"/>
            <w:tcMar>
              <w:top w:w="80" w:type="dxa"/>
              <w:left w:w="100" w:type="dxa"/>
              <w:bottom w:w="80" w:type="dxa"/>
              <w:right w:w="100" w:type="dxa"/>
            </w:tcMar>
          </w:tcPr>
          <w:p w14:paraId="6F13DF90"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68749770" w14:textId="77777777" w:rsidR="00294708" w:rsidRDefault="00000000">
            <w:r>
              <w:rPr>
                <w:sz w:val="18"/>
              </w:rPr>
              <w:t>FK (khach_hangs), UNIQUE</w:t>
            </w:r>
          </w:p>
        </w:tc>
        <w:tc>
          <w:tcPr>
            <w:tcW w:w="3312" w:type="dxa"/>
            <w:shd w:val="clear" w:color="auto" w:fill="E8F8F5"/>
            <w:tcMar>
              <w:top w:w="80" w:type="dxa"/>
              <w:left w:w="100" w:type="dxa"/>
              <w:bottom w:w="80" w:type="dxa"/>
              <w:right w:w="100" w:type="dxa"/>
            </w:tcMar>
          </w:tcPr>
          <w:p w14:paraId="5BE294E7" w14:textId="77777777" w:rsidR="00294708" w:rsidRDefault="00000000">
            <w:r>
              <w:rPr>
                <w:sz w:val="18"/>
              </w:rPr>
              <w:t>Thuộc sở hữu của khách hàng nào</w:t>
            </w:r>
          </w:p>
        </w:tc>
      </w:tr>
    </w:tbl>
    <w:p w14:paraId="61DFD4C1" w14:textId="77777777" w:rsidR="00294708" w:rsidRDefault="00294708"/>
    <w:p w14:paraId="62F1E680" w14:textId="77777777" w:rsidR="00294708" w:rsidRDefault="00000000">
      <w:r>
        <w:rPr>
          <w:b/>
          <w:color w:val="0E6251"/>
          <w:sz w:val="23"/>
        </w:rPr>
        <w:t>14. Bảng chi_tiet_gio_hangs (Mặt hàng đang trong giỏ)</w:t>
      </w:r>
    </w:p>
    <w:p w14:paraId="75249609" w14:textId="77777777" w:rsidR="00294708" w:rsidRDefault="00000000">
      <w:r>
        <w:rPr>
          <w:i/>
          <w:sz w:val="19"/>
        </w:rPr>
        <w:t>Mô tả chức năng: Chi tiết các món đồ vest khách đã chọn size và số lượng trước khi bấm mua.</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59CA5C11" w14:textId="77777777">
        <w:trPr>
          <w:jc w:val="center"/>
        </w:trPr>
        <w:tc>
          <w:tcPr>
            <w:tcW w:w="2592" w:type="dxa"/>
            <w:shd w:val="clear" w:color="auto" w:fill="2C3E50"/>
            <w:tcMar>
              <w:top w:w="120" w:type="dxa"/>
              <w:left w:w="120" w:type="dxa"/>
              <w:bottom w:w="120" w:type="dxa"/>
              <w:right w:w="120" w:type="dxa"/>
            </w:tcMar>
          </w:tcPr>
          <w:p w14:paraId="179CD9CC"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775C2AC4"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25E1A23B" w14:textId="77777777" w:rsidR="00294708" w:rsidRDefault="00000000">
            <w:r>
              <w:rPr>
                <w:b/>
                <w:color w:val="FFFFFF"/>
                <w:sz w:val="19"/>
              </w:rPr>
              <w:t xml:space="preserve">Ràng buộc (Key / </w:t>
            </w:r>
            <w:r>
              <w:rPr>
                <w:b/>
                <w:color w:val="FFFFFF"/>
                <w:sz w:val="19"/>
              </w:rPr>
              <w:lastRenderedPageBreak/>
              <w:t>Constraint)</w:t>
            </w:r>
          </w:p>
        </w:tc>
        <w:tc>
          <w:tcPr>
            <w:tcW w:w="3312" w:type="dxa"/>
            <w:shd w:val="clear" w:color="auto" w:fill="2C3E50"/>
            <w:tcMar>
              <w:top w:w="120" w:type="dxa"/>
              <w:left w:w="120" w:type="dxa"/>
              <w:bottom w:w="120" w:type="dxa"/>
              <w:right w:w="120" w:type="dxa"/>
            </w:tcMar>
          </w:tcPr>
          <w:p w14:paraId="5C19832E" w14:textId="77777777" w:rsidR="00294708" w:rsidRDefault="00000000">
            <w:r>
              <w:rPr>
                <w:b/>
                <w:color w:val="FFFFFF"/>
                <w:sz w:val="19"/>
              </w:rPr>
              <w:lastRenderedPageBreak/>
              <w:t>Ý nghĩa nghiệp vụ</w:t>
            </w:r>
          </w:p>
        </w:tc>
      </w:tr>
      <w:tr w:rsidR="00294708" w14:paraId="22177167" w14:textId="77777777">
        <w:trPr>
          <w:jc w:val="center"/>
        </w:trPr>
        <w:tc>
          <w:tcPr>
            <w:tcW w:w="2592" w:type="dxa"/>
            <w:shd w:val="clear" w:color="auto" w:fill="FCF3CF"/>
            <w:tcMar>
              <w:top w:w="80" w:type="dxa"/>
              <w:left w:w="100" w:type="dxa"/>
              <w:bottom w:w="80" w:type="dxa"/>
              <w:right w:w="100" w:type="dxa"/>
            </w:tcMar>
          </w:tcPr>
          <w:p w14:paraId="433AE8A5"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45FBCE12"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681D50FE"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47B912EA" w14:textId="77777777" w:rsidR="00294708" w:rsidRDefault="00000000">
            <w:r>
              <w:rPr>
                <w:sz w:val="18"/>
              </w:rPr>
              <w:t>Mã chi tiết giỏ hàng</w:t>
            </w:r>
          </w:p>
        </w:tc>
      </w:tr>
      <w:tr w:rsidR="00294708" w14:paraId="1746E219" w14:textId="77777777">
        <w:trPr>
          <w:jc w:val="center"/>
        </w:trPr>
        <w:tc>
          <w:tcPr>
            <w:tcW w:w="2592" w:type="dxa"/>
            <w:shd w:val="clear" w:color="auto" w:fill="E8F8F5"/>
            <w:tcMar>
              <w:top w:w="80" w:type="dxa"/>
              <w:left w:w="100" w:type="dxa"/>
              <w:bottom w:w="80" w:type="dxa"/>
              <w:right w:w="100" w:type="dxa"/>
            </w:tcMar>
          </w:tcPr>
          <w:p w14:paraId="78664073" w14:textId="77777777" w:rsidR="00294708" w:rsidRDefault="00000000">
            <w:r>
              <w:rPr>
                <w:b/>
                <w:sz w:val="18"/>
              </w:rPr>
              <w:t>gio_hang_id</w:t>
            </w:r>
          </w:p>
        </w:tc>
        <w:tc>
          <w:tcPr>
            <w:tcW w:w="1872" w:type="dxa"/>
            <w:shd w:val="clear" w:color="auto" w:fill="E8F8F5"/>
            <w:tcMar>
              <w:top w:w="80" w:type="dxa"/>
              <w:left w:w="100" w:type="dxa"/>
              <w:bottom w:w="80" w:type="dxa"/>
              <w:right w:w="100" w:type="dxa"/>
            </w:tcMar>
          </w:tcPr>
          <w:p w14:paraId="05C37949"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3710A296" w14:textId="77777777" w:rsidR="00294708" w:rsidRDefault="00000000">
            <w:r>
              <w:rPr>
                <w:sz w:val="18"/>
              </w:rPr>
              <w:t>FK (gio_hangs)</w:t>
            </w:r>
          </w:p>
        </w:tc>
        <w:tc>
          <w:tcPr>
            <w:tcW w:w="3312" w:type="dxa"/>
            <w:shd w:val="clear" w:color="auto" w:fill="E8F8F5"/>
            <w:tcMar>
              <w:top w:w="80" w:type="dxa"/>
              <w:left w:w="100" w:type="dxa"/>
              <w:bottom w:w="80" w:type="dxa"/>
              <w:right w:w="100" w:type="dxa"/>
            </w:tcMar>
          </w:tcPr>
          <w:p w14:paraId="143A2FC2" w14:textId="77777777" w:rsidR="00294708" w:rsidRDefault="00000000">
            <w:r>
              <w:rPr>
                <w:sz w:val="18"/>
              </w:rPr>
              <w:t>Thuộc giỏ hàng nào</w:t>
            </w:r>
          </w:p>
        </w:tc>
      </w:tr>
      <w:tr w:rsidR="00294708" w14:paraId="5BD9E18E" w14:textId="77777777">
        <w:trPr>
          <w:jc w:val="center"/>
        </w:trPr>
        <w:tc>
          <w:tcPr>
            <w:tcW w:w="2592" w:type="dxa"/>
            <w:shd w:val="clear" w:color="auto" w:fill="E8F8F5"/>
            <w:tcMar>
              <w:top w:w="80" w:type="dxa"/>
              <w:left w:w="100" w:type="dxa"/>
              <w:bottom w:w="80" w:type="dxa"/>
              <w:right w:w="100" w:type="dxa"/>
            </w:tcMar>
          </w:tcPr>
          <w:p w14:paraId="155C8A8A" w14:textId="77777777" w:rsidR="00294708" w:rsidRDefault="00000000">
            <w:r>
              <w:rPr>
                <w:b/>
                <w:sz w:val="18"/>
              </w:rPr>
              <w:t>san_pham_id</w:t>
            </w:r>
          </w:p>
        </w:tc>
        <w:tc>
          <w:tcPr>
            <w:tcW w:w="1872" w:type="dxa"/>
            <w:shd w:val="clear" w:color="auto" w:fill="E8F8F5"/>
            <w:tcMar>
              <w:top w:w="80" w:type="dxa"/>
              <w:left w:w="100" w:type="dxa"/>
              <w:bottom w:w="80" w:type="dxa"/>
              <w:right w:w="100" w:type="dxa"/>
            </w:tcMar>
          </w:tcPr>
          <w:p w14:paraId="1A3B7F1E"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7788511A" w14:textId="77777777" w:rsidR="00294708" w:rsidRDefault="00000000">
            <w:r>
              <w:rPr>
                <w:sz w:val="18"/>
              </w:rPr>
              <w:t>FK (san_phams)</w:t>
            </w:r>
          </w:p>
        </w:tc>
        <w:tc>
          <w:tcPr>
            <w:tcW w:w="3312" w:type="dxa"/>
            <w:shd w:val="clear" w:color="auto" w:fill="E8F8F5"/>
            <w:tcMar>
              <w:top w:w="80" w:type="dxa"/>
              <w:left w:w="100" w:type="dxa"/>
              <w:bottom w:w="80" w:type="dxa"/>
              <w:right w:w="100" w:type="dxa"/>
            </w:tcMar>
          </w:tcPr>
          <w:p w14:paraId="439C3CEB" w14:textId="77777777" w:rsidR="00294708" w:rsidRDefault="00000000">
            <w:r>
              <w:rPr>
                <w:sz w:val="18"/>
              </w:rPr>
              <w:t>Mẫu áo vest nào</w:t>
            </w:r>
          </w:p>
        </w:tc>
      </w:tr>
      <w:tr w:rsidR="00294708" w14:paraId="5C6090A5" w14:textId="77777777">
        <w:trPr>
          <w:jc w:val="center"/>
        </w:trPr>
        <w:tc>
          <w:tcPr>
            <w:tcW w:w="2592" w:type="dxa"/>
            <w:shd w:val="clear" w:color="auto" w:fill="E8F8F5"/>
            <w:tcMar>
              <w:top w:w="80" w:type="dxa"/>
              <w:left w:w="100" w:type="dxa"/>
              <w:bottom w:w="80" w:type="dxa"/>
              <w:right w:w="100" w:type="dxa"/>
            </w:tcMar>
          </w:tcPr>
          <w:p w14:paraId="50AEEACA" w14:textId="77777777" w:rsidR="00294708" w:rsidRDefault="00000000">
            <w:r>
              <w:rPr>
                <w:b/>
                <w:sz w:val="18"/>
              </w:rPr>
              <w:t>size_id</w:t>
            </w:r>
          </w:p>
        </w:tc>
        <w:tc>
          <w:tcPr>
            <w:tcW w:w="1872" w:type="dxa"/>
            <w:shd w:val="clear" w:color="auto" w:fill="E8F8F5"/>
            <w:tcMar>
              <w:top w:w="80" w:type="dxa"/>
              <w:left w:w="100" w:type="dxa"/>
              <w:bottom w:w="80" w:type="dxa"/>
              <w:right w:w="100" w:type="dxa"/>
            </w:tcMar>
          </w:tcPr>
          <w:p w14:paraId="617217EE"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710CE96A" w14:textId="77777777" w:rsidR="00294708" w:rsidRDefault="00000000">
            <w:r>
              <w:rPr>
                <w:sz w:val="18"/>
              </w:rPr>
              <w:t>FK (sizes)</w:t>
            </w:r>
          </w:p>
        </w:tc>
        <w:tc>
          <w:tcPr>
            <w:tcW w:w="3312" w:type="dxa"/>
            <w:shd w:val="clear" w:color="auto" w:fill="E8F8F5"/>
            <w:tcMar>
              <w:top w:w="80" w:type="dxa"/>
              <w:left w:w="100" w:type="dxa"/>
              <w:bottom w:w="80" w:type="dxa"/>
              <w:right w:w="100" w:type="dxa"/>
            </w:tcMar>
          </w:tcPr>
          <w:p w14:paraId="17636D30" w14:textId="77777777" w:rsidR="00294708" w:rsidRDefault="00000000">
            <w:r>
              <w:rPr>
                <w:sz w:val="18"/>
              </w:rPr>
              <w:t>Size cụ thể đã chọn</w:t>
            </w:r>
          </w:p>
        </w:tc>
      </w:tr>
      <w:tr w:rsidR="00294708" w14:paraId="60581F49" w14:textId="77777777">
        <w:trPr>
          <w:jc w:val="center"/>
        </w:trPr>
        <w:tc>
          <w:tcPr>
            <w:tcW w:w="2592" w:type="dxa"/>
            <w:tcMar>
              <w:top w:w="80" w:type="dxa"/>
              <w:left w:w="100" w:type="dxa"/>
              <w:bottom w:w="80" w:type="dxa"/>
              <w:right w:w="100" w:type="dxa"/>
            </w:tcMar>
          </w:tcPr>
          <w:p w14:paraId="7F99EB58" w14:textId="77777777" w:rsidR="00294708" w:rsidRDefault="00000000">
            <w:r>
              <w:rPr>
                <w:b/>
                <w:sz w:val="18"/>
              </w:rPr>
              <w:t>so_luong</w:t>
            </w:r>
          </w:p>
        </w:tc>
        <w:tc>
          <w:tcPr>
            <w:tcW w:w="1872" w:type="dxa"/>
            <w:tcMar>
              <w:top w:w="80" w:type="dxa"/>
              <w:left w:w="100" w:type="dxa"/>
              <w:bottom w:w="80" w:type="dxa"/>
              <w:right w:w="100" w:type="dxa"/>
            </w:tcMar>
          </w:tcPr>
          <w:p w14:paraId="4EE69444" w14:textId="77777777" w:rsidR="00294708" w:rsidRDefault="00000000">
            <w:r>
              <w:rPr>
                <w:sz w:val="18"/>
              </w:rPr>
              <w:t>INT</w:t>
            </w:r>
          </w:p>
        </w:tc>
        <w:tc>
          <w:tcPr>
            <w:tcW w:w="2592" w:type="dxa"/>
            <w:tcMar>
              <w:top w:w="80" w:type="dxa"/>
              <w:left w:w="100" w:type="dxa"/>
              <w:bottom w:w="80" w:type="dxa"/>
              <w:right w:w="100" w:type="dxa"/>
            </w:tcMar>
          </w:tcPr>
          <w:p w14:paraId="7ED2D3EF" w14:textId="77777777" w:rsidR="00294708" w:rsidRDefault="00000000">
            <w:r>
              <w:rPr>
                <w:sz w:val="18"/>
              </w:rPr>
              <w:t>Default 1</w:t>
            </w:r>
          </w:p>
        </w:tc>
        <w:tc>
          <w:tcPr>
            <w:tcW w:w="3312" w:type="dxa"/>
            <w:tcMar>
              <w:top w:w="80" w:type="dxa"/>
              <w:left w:w="100" w:type="dxa"/>
              <w:bottom w:w="80" w:type="dxa"/>
              <w:right w:w="100" w:type="dxa"/>
            </w:tcMar>
          </w:tcPr>
          <w:p w14:paraId="791972DA" w14:textId="77777777" w:rsidR="00294708" w:rsidRDefault="00000000">
            <w:r>
              <w:rPr>
                <w:sz w:val="18"/>
              </w:rPr>
              <w:t>Số lượng sản phẩm muốn mua</w:t>
            </w:r>
          </w:p>
        </w:tc>
      </w:tr>
    </w:tbl>
    <w:p w14:paraId="2FB52ABB" w14:textId="77777777" w:rsidR="00294708" w:rsidRDefault="00294708"/>
    <w:p w14:paraId="54352166" w14:textId="77777777" w:rsidR="00294708" w:rsidRDefault="00000000">
      <w:r>
        <w:rPr>
          <w:b/>
          <w:color w:val="0E6251"/>
          <w:sz w:val="23"/>
        </w:rPr>
        <w:t>15. Bảng hoa_dons (Đơn đặt hàng)</w:t>
      </w:r>
    </w:p>
    <w:p w14:paraId="154F1B40" w14:textId="77777777" w:rsidR="00294708" w:rsidRDefault="00000000">
      <w:r>
        <w:rPr>
          <w:i/>
          <w:sz w:val="19"/>
        </w:rPr>
        <w:t>Mô tả chức năng: Quản lý thông tin chung về hóa đơn mua sắm của khách.</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7CEA73CE" w14:textId="77777777">
        <w:trPr>
          <w:jc w:val="center"/>
        </w:trPr>
        <w:tc>
          <w:tcPr>
            <w:tcW w:w="2592" w:type="dxa"/>
            <w:shd w:val="clear" w:color="auto" w:fill="2C3E50"/>
            <w:tcMar>
              <w:top w:w="120" w:type="dxa"/>
              <w:left w:w="120" w:type="dxa"/>
              <w:bottom w:w="120" w:type="dxa"/>
              <w:right w:w="120" w:type="dxa"/>
            </w:tcMar>
          </w:tcPr>
          <w:p w14:paraId="16D52DE2"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0B4E0375"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4AE75680"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27EE52C7" w14:textId="77777777" w:rsidR="00294708" w:rsidRDefault="00000000">
            <w:r>
              <w:rPr>
                <w:b/>
                <w:color w:val="FFFFFF"/>
                <w:sz w:val="19"/>
              </w:rPr>
              <w:t>Ý nghĩa nghiệp vụ</w:t>
            </w:r>
          </w:p>
        </w:tc>
      </w:tr>
      <w:tr w:rsidR="00294708" w14:paraId="5D384054" w14:textId="77777777">
        <w:trPr>
          <w:jc w:val="center"/>
        </w:trPr>
        <w:tc>
          <w:tcPr>
            <w:tcW w:w="2592" w:type="dxa"/>
            <w:shd w:val="clear" w:color="auto" w:fill="FCF3CF"/>
            <w:tcMar>
              <w:top w:w="80" w:type="dxa"/>
              <w:left w:w="100" w:type="dxa"/>
              <w:bottom w:w="80" w:type="dxa"/>
              <w:right w:w="100" w:type="dxa"/>
            </w:tcMar>
          </w:tcPr>
          <w:p w14:paraId="4969AC08"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75F99508"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02D743DA"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1752C40F" w14:textId="77777777" w:rsidR="00294708" w:rsidRDefault="00000000">
            <w:r>
              <w:rPr>
                <w:sz w:val="18"/>
              </w:rPr>
              <w:t>Mã hóa đơn nội bộ</w:t>
            </w:r>
          </w:p>
        </w:tc>
      </w:tr>
      <w:tr w:rsidR="00294708" w14:paraId="5B50E9FB" w14:textId="77777777">
        <w:trPr>
          <w:jc w:val="center"/>
        </w:trPr>
        <w:tc>
          <w:tcPr>
            <w:tcW w:w="2592" w:type="dxa"/>
            <w:shd w:val="clear" w:color="auto" w:fill="E8F8F5"/>
            <w:tcMar>
              <w:top w:w="80" w:type="dxa"/>
              <w:left w:w="100" w:type="dxa"/>
              <w:bottom w:w="80" w:type="dxa"/>
              <w:right w:w="100" w:type="dxa"/>
            </w:tcMar>
          </w:tcPr>
          <w:p w14:paraId="5208AEEE" w14:textId="77777777" w:rsidR="00294708" w:rsidRDefault="00000000">
            <w:r>
              <w:rPr>
                <w:b/>
                <w:sz w:val="18"/>
              </w:rPr>
              <w:t>khach_hang_id</w:t>
            </w:r>
          </w:p>
        </w:tc>
        <w:tc>
          <w:tcPr>
            <w:tcW w:w="1872" w:type="dxa"/>
            <w:shd w:val="clear" w:color="auto" w:fill="E8F8F5"/>
            <w:tcMar>
              <w:top w:w="80" w:type="dxa"/>
              <w:left w:w="100" w:type="dxa"/>
              <w:bottom w:w="80" w:type="dxa"/>
              <w:right w:w="100" w:type="dxa"/>
            </w:tcMar>
          </w:tcPr>
          <w:p w14:paraId="322BC730"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54855766" w14:textId="77777777" w:rsidR="00294708" w:rsidRDefault="00000000">
            <w:r>
              <w:rPr>
                <w:sz w:val="18"/>
              </w:rPr>
              <w:t>FK (khach_hangs)</w:t>
            </w:r>
          </w:p>
        </w:tc>
        <w:tc>
          <w:tcPr>
            <w:tcW w:w="3312" w:type="dxa"/>
            <w:shd w:val="clear" w:color="auto" w:fill="E8F8F5"/>
            <w:tcMar>
              <w:top w:w="80" w:type="dxa"/>
              <w:left w:w="100" w:type="dxa"/>
              <w:bottom w:w="80" w:type="dxa"/>
              <w:right w:w="100" w:type="dxa"/>
            </w:tcMar>
          </w:tcPr>
          <w:p w14:paraId="1A76D187" w14:textId="77777777" w:rsidR="00294708" w:rsidRDefault="00000000">
            <w:r>
              <w:rPr>
                <w:sz w:val="18"/>
              </w:rPr>
              <w:t>Khách hàng đặt mua đơn này</w:t>
            </w:r>
          </w:p>
        </w:tc>
      </w:tr>
      <w:tr w:rsidR="00294708" w14:paraId="56EB4C13" w14:textId="77777777">
        <w:trPr>
          <w:jc w:val="center"/>
        </w:trPr>
        <w:tc>
          <w:tcPr>
            <w:tcW w:w="2592" w:type="dxa"/>
            <w:shd w:val="clear" w:color="auto" w:fill="E8F8F5"/>
            <w:tcMar>
              <w:top w:w="80" w:type="dxa"/>
              <w:left w:w="100" w:type="dxa"/>
              <w:bottom w:w="80" w:type="dxa"/>
              <w:right w:w="100" w:type="dxa"/>
            </w:tcMar>
          </w:tcPr>
          <w:p w14:paraId="4A2D1607" w14:textId="77777777" w:rsidR="00294708" w:rsidRDefault="00000000">
            <w:r>
              <w:rPr>
                <w:b/>
                <w:sz w:val="18"/>
              </w:rPr>
              <w:t>nhan_vien_duyet_id</w:t>
            </w:r>
          </w:p>
        </w:tc>
        <w:tc>
          <w:tcPr>
            <w:tcW w:w="1872" w:type="dxa"/>
            <w:shd w:val="clear" w:color="auto" w:fill="E8F8F5"/>
            <w:tcMar>
              <w:top w:w="80" w:type="dxa"/>
              <w:left w:w="100" w:type="dxa"/>
              <w:bottom w:w="80" w:type="dxa"/>
              <w:right w:w="100" w:type="dxa"/>
            </w:tcMar>
          </w:tcPr>
          <w:p w14:paraId="3EB2EE33"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7168E454" w14:textId="77777777" w:rsidR="00294708" w:rsidRDefault="00000000">
            <w:r>
              <w:rPr>
                <w:sz w:val="18"/>
              </w:rPr>
              <w:t>FK (nhan_viens), Nullable</w:t>
            </w:r>
          </w:p>
        </w:tc>
        <w:tc>
          <w:tcPr>
            <w:tcW w:w="3312" w:type="dxa"/>
            <w:shd w:val="clear" w:color="auto" w:fill="E8F8F5"/>
            <w:tcMar>
              <w:top w:w="80" w:type="dxa"/>
              <w:left w:w="100" w:type="dxa"/>
              <w:bottom w:w="80" w:type="dxa"/>
              <w:right w:w="100" w:type="dxa"/>
            </w:tcMar>
          </w:tcPr>
          <w:p w14:paraId="600C677F" w14:textId="77777777" w:rsidR="00294708" w:rsidRDefault="00000000">
            <w:r>
              <w:rPr>
                <w:sz w:val="18"/>
              </w:rPr>
              <w:t>Nhân viên phụ trách duyệt/giao đơn</w:t>
            </w:r>
          </w:p>
        </w:tc>
      </w:tr>
      <w:tr w:rsidR="00294708" w14:paraId="08DAAD94" w14:textId="77777777">
        <w:trPr>
          <w:jc w:val="center"/>
        </w:trPr>
        <w:tc>
          <w:tcPr>
            <w:tcW w:w="2592" w:type="dxa"/>
            <w:tcMar>
              <w:top w:w="80" w:type="dxa"/>
              <w:left w:w="100" w:type="dxa"/>
              <w:bottom w:w="80" w:type="dxa"/>
              <w:right w:w="100" w:type="dxa"/>
            </w:tcMar>
          </w:tcPr>
          <w:p w14:paraId="1BD2660C" w14:textId="77777777" w:rsidR="00294708" w:rsidRDefault="00000000">
            <w:r>
              <w:rPr>
                <w:b/>
                <w:sz w:val="18"/>
              </w:rPr>
              <w:t>ma_don_hang</w:t>
            </w:r>
          </w:p>
        </w:tc>
        <w:tc>
          <w:tcPr>
            <w:tcW w:w="1872" w:type="dxa"/>
            <w:tcMar>
              <w:top w:w="80" w:type="dxa"/>
              <w:left w:w="100" w:type="dxa"/>
              <w:bottom w:w="80" w:type="dxa"/>
              <w:right w:w="100" w:type="dxa"/>
            </w:tcMar>
          </w:tcPr>
          <w:p w14:paraId="71A19879" w14:textId="77777777" w:rsidR="00294708" w:rsidRDefault="00000000">
            <w:r>
              <w:rPr>
                <w:sz w:val="18"/>
              </w:rPr>
              <w:t>VARCHAR(30)</w:t>
            </w:r>
          </w:p>
        </w:tc>
        <w:tc>
          <w:tcPr>
            <w:tcW w:w="2592" w:type="dxa"/>
            <w:tcMar>
              <w:top w:w="80" w:type="dxa"/>
              <w:left w:w="100" w:type="dxa"/>
              <w:bottom w:w="80" w:type="dxa"/>
              <w:right w:w="100" w:type="dxa"/>
            </w:tcMar>
          </w:tcPr>
          <w:p w14:paraId="5F634A0C" w14:textId="77777777" w:rsidR="00294708" w:rsidRDefault="00000000">
            <w:r>
              <w:rPr>
                <w:sz w:val="18"/>
              </w:rPr>
              <w:t>UNIQUE</w:t>
            </w:r>
          </w:p>
        </w:tc>
        <w:tc>
          <w:tcPr>
            <w:tcW w:w="3312" w:type="dxa"/>
            <w:tcMar>
              <w:top w:w="80" w:type="dxa"/>
              <w:left w:w="100" w:type="dxa"/>
              <w:bottom w:w="80" w:type="dxa"/>
              <w:right w:w="100" w:type="dxa"/>
            </w:tcMar>
          </w:tcPr>
          <w:p w14:paraId="7F1CA45E" w14:textId="77777777" w:rsidR="00294708" w:rsidRDefault="00000000">
            <w:r>
              <w:rPr>
                <w:sz w:val="18"/>
              </w:rPr>
              <w:t>Mã đơn hàng hiển thị (VD: DH20261018-001)</w:t>
            </w:r>
          </w:p>
        </w:tc>
      </w:tr>
      <w:tr w:rsidR="00294708" w14:paraId="7E80AE09" w14:textId="77777777">
        <w:trPr>
          <w:jc w:val="center"/>
        </w:trPr>
        <w:tc>
          <w:tcPr>
            <w:tcW w:w="2592" w:type="dxa"/>
            <w:tcMar>
              <w:top w:w="80" w:type="dxa"/>
              <w:left w:w="100" w:type="dxa"/>
              <w:bottom w:w="80" w:type="dxa"/>
              <w:right w:w="100" w:type="dxa"/>
            </w:tcMar>
          </w:tcPr>
          <w:p w14:paraId="4841AAF5" w14:textId="77777777" w:rsidR="00294708" w:rsidRDefault="00000000">
            <w:r>
              <w:rPr>
                <w:b/>
                <w:sz w:val="18"/>
              </w:rPr>
              <w:t>ngay_dat</w:t>
            </w:r>
          </w:p>
        </w:tc>
        <w:tc>
          <w:tcPr>
            <w:tcW w:w="1872" w:type="dxa"/>
            <w:tcMar>
              <w:top w:w="80" w:type="dxa"/>
              <w:left w:w="100" w:type="dxa"/>
              <w:bottom w:w="80" w:type="dxa"/>
              <w:right w:w="100" w:type="dxa"/>
            </w:tcMar>
          </w:tcPr>
          <w:p w14:paraId="1A484895" w14:textId="77777777" w:rsidR="00294708" w:rsidRDefault="00000000">
            <w:r>
              <w:rPr>
                <w:sz w:val="18"/>
              </w:rPr>
              <w:t>DATETIME</w:t>
            </w:r>
          </w:p>
        </w:tc>
        <w:tc>
          <w:tcPr>
            <w:tcW w:w="2592" w:type="dxa"/>
            <w:tcMar>
              <w:top w:w="80" w:type="dxa"/>
              <w:left w:w="100" w:type="dxa"/>
              <w:bottom w:w="80" w:type="dxa"/>
              <w:right w:w="100" w:type="dxa"/>
            </w:tcMar>
          </w:tcPr>
          <w:p w14:paraId="62152BDB" w14:textId="77777777" w:rsidR="00294708" w:rsidRDefault="00000000">
            <w:r>
              <w:rPr>
                <w:sz w:val="18"/>
              </w:rPr>
              <w:t>Default NOW</w:t>
            </w:r>
          </w:p>
        </w:tc>
        <w:tc>
          <w:tcPr>
            <w:tcW w:w="3312" w:type="dxa"/>
            <w:tcMar>
              <w:top w:w="80" w:type="dxa"/>
              <w:left w:w="100" w:type="dxa"/>
              <w:bottom w:w="80" w:type="dxa"/>
              <w:right w:w="100" w:type="dxa"/>
            </w:tcMar>
          </w:tcPr>
          <w:p w14:paraId="61406572" w14:textId="77777777" w:rsidR="00294708" w:rsidRDefault="00000000">
            <w:r>
              <w:rPr>
                <w:sz w:val="18"/>
              </w:rPr>
              <w:t>Thời điểm đặt hàng</w:t>
            </w:r>
          </w:p>
        </w:tc>
      </w:tr>
      <w:tr w:rsidR="00294708" w14:paraId="6D66C45E" w14:textId="77777777">
        <w:trPr>
          <w:jc w:val="center"/>
        </w:trPr>
        <w:tc>
          <w:tcPr>
            <w:tcW w:w="2592" w:type="dxa"/>
            <w:tcMar>
              <w:top w:w="80" w:type="dxa"/>
              <w:left w:w="100" w:type="dxa"/>
              <w:bottom w:w="80" w:type="dxa"/>
              <w:right w:w="100" w:type="dxa"/>
            </w:tcMar>
          </w:tcPr>
          <w:p w14:paraId="29A1977E" w14:textId="77777777" w:rsidR="00294708" w:rsidRDefault="00000000">
            <w:r>
              <w:rPr>
                <w:b/>
                <w:sz w:val="18"/>
              </w:rPr>
              <w:t>trang_thai</w:t>
            </w:r>
          </w:p>
        </w:tc>
        <w:tc>
          <w:tcPr>
            <w:tcW w:w="1872" w:type="dxa"/>
            <w:tcMar>
              <w:top w:w="80" w:type="dxa"/>
              <w:left w:w="100" w:type="dxa"/>
              <w:bottom w:w="80" w:type="dxa"/>
              <w:right w:w="100" w:type="dxa"/>
            </w:tcMar>
          </w:tcPr>
          <w:p w14:paraId="373D78F1" w14:textId="77777777" w:rsidR="00294708" w:rsidRDefault="00000000">
            <w:r>
              <w:rPr>
                <w:sz w:val="18"/>
              </w:rPr>
              <w:t>VARCHAR(50)</w:t>
            </w:r>
          </w:p>
        </w:tc>
        <w:tc>
          <w:tcPr>
            <w:tcW w:w="2592" w:type="dxa"/>
            <w:tcMar>
              <w:top w:w="80" w:type="dxa"/>
              <w:left w:w="100" w:type="dxa"/>
              <w:bottom w:w="80" w:type="dxa"/>
              <w:right w:w="100" w:type="dxa"/>
            </w:tcMar>
          </w:tcPr>
          <w:p w14:paraId="4C5589EB" w14:textId="77777777" w:rsidR="00294708" w:rsidRDefault="00000000">
            <w:r>
              <w:rPr>
                <w:sz w:val="18"/>
              </w:rPr>
              <w:t>Default 'Chờ xử lý'</w:t>
            </w:r>
          </w:p>
        </w:tc>
        <w:tc>
          <w:tcPr>
            <w:tcW w:w="3312" w:type="dxa"/>
            <w:tcMar>
              <w:top w:w="80" w:type="dxa"/>
              <w:left w:w="100" w:type="dxa"/>
              <w:bottom w:w="80" w:type="dxa"/>
              <w:right w:w="100" w:type="dxa"/>
            </w:tcMar>
          </w:tcPr>
          <w:p w14:paraId="0898EA72" w14:textId="77777777" w:rsidR="00294708" w:rsidRDefault="00000000">
            <w:r>
              <w:rPr>
                <w:sz w:val="18"/>
              </w:rPr>
              <w:t>Chờ xử lý, Đang may/gói, Đang giao, Hoàn thành, Hủy</w:t>
            </w:r>
          </w:p>
        </w:tc>
      </w:tr>
      <w:tr w:rsidR="00294708" w14:paraId="560E8D2A" w14:textId="77777777">
        <w:trPr>
          <w:jc w:val="center"/>
        </w:trPr>
        <w:tc>
          <w:tcPr>
            <w:tcW w:w="2592" w:type="dxa"/>
            <w:tcMar>
              <w:top w:w="80" w:type="dxa"/>
              <w:left w:w="100" w:type="dxa"/>
              <w:bottom w:w="80" w:type="dxa"/>
              <w:right w:w="100" w:type="dxa"/>
            </w:tcMar>
          </w:tcPr>
          <w:p w14:paraId="1A8849C1" w14:textId="77777777" w:rsidR="00294708" w:rsidRDefault="00000000">
            <w:r>
              <w:rPr>
                <w:b/>
                <w:sz w:val="18"/>
              </w:rPr>
              <w:t>tong_tien</w:t>
            </w:r>
          </w:p>
        </w:tc>
        <w:tc>
          <w:tcPr>
            <w:tcW w:w="1872" w:type="dxa"/>
            <w:tcMar>
              <w:top w:w="80" w:type="dxa"/>
              <w:left w:w="100" w:type="dxa"/>
              <w:bottom w:w="80" w:type="dxa"/>
              <w:right w:w="100" w:type="dxa"/>
            </w:tcMar>
          </w:tcPr>
          <w:p w14:paraId="79823179" w14:textId="77777777" w:rsidR="00294708" w:rsidRDefault="00000000">
            <w:r>
              <w:rPr>
                <w:sz w:val="18"/>
              </w:rPr>
              <w:t>DECIMAL(18,0)</w:t>
            </w:r>
          </w:p>
        </w:tc>
        <w:tc>
          <w:tcPr>
            <w:tcW w:w="2592" w:type="dxa"/>
            <w:tcMar>
              <w:top w:w="80" w:type="dxa"/>
              <w:left w:w="100" w:type="dxa"/>
              <w:bottom w:w="80" w:type="dxa"/>
              <w:right w:w="100" w:type="dxa"/>
            </w:tcMar>
          </w:tcPr>
          <w:p w14:paraId="12B0F049" w14:textId="77777777" w:rsidR="00294708" w:rsidRDefault="00000000">
            <w:r>
              <w:rPr>
                <w:sz w:val="18"/>
              </w:rPr>
              <w:t>Not Null</w:t>
            </w:r>
          </w:p>
        </w:tc>
        <w:tc>
          <w:tcPr>
            <w:tcW w:w="3312" w:type="dxa"/>
            <w:tcMar>
              <w:top w:w="80" w:type="dxa"/>
              <w:left w:w="100" w:type="dxa"/>
              <w:bottom w:w="80" w:type="dxa"/>
              <w:right w:w="100" w:type="dxa"/>
            </w:tcMar>
          </w:tcPr>
          <w:p w14:paraId="28FEE7C7" w14:textId="77777777" w:rsidR="00294708" w:rsidRDefault="00000000">
            <w:r>
              <w:rPr>
                <w:sz w:val="18"/>
              </w:rPr>
              <w:t>Tổng giá trị cần thanh toán</w:t>
            </w:r>
          </w:p>
        </w:tc>
      </w:tr>
      <w:tr w:rsidR="00294708" w14:paraId="7DD614EC" w14:textId="77777777">
        <w:trPr>
          <w:jc w:val="center"/>
        </w:trPr>
        <w:tc>
          <w:tcPr>
            <w:tcW w:w="2592" w:type="dxa"/>
            <w:tcMar>
              <w:top w:w="80" w:type="dxa"/>
              <w:left w:w="100" w:type="dxa"/>
              <w:bottom w:w="80" w:type="dxa"/>
              <w:right w:w="100" w:type="dxa"/>
            </w:tcMar>
          </w:tcPr>
          <w:p w14:paraId="074A763A" w14:textId="77777777" w:rsidR="00294708" w:rsidRDefault="00000000">
            <w:r>
              <w:rPr>
                <w:b/>
                <w:sz w:val="18"/>
              </w:rPr>
              <w:t>phuong_thuc_thanh_toan</w:t>
            </w:r>
          </w:p>
        </w:tc>
        <w:tc>
          <w:tcPr>
            <w:tcW w:w="1872" w:type="dxa"/>
            <w:tcMar>
              <w:top w:w="80" w:type="dxa"/>
              <w:left w:w="100" w:type="dxa"/>
              <w:bottom w:w="80" w:type="dxa"/>
              <w:right w:w="100" w:type="dxa"/>
            </w:tcMar>
          </w:tcPr>
          <w:p w14:paraId="4EA64D1C" w14:textId="77777777" w:rsidR="00294708" w:rsidRDefault="00000000">
            <w:r>
              <w:rPr>
                <w:sz w:val="18"/>
              </w:rPr>
              <w:t>VARCHAR(50)</w:t>
            </w:r>
          </w:p>
        </w:tc>
        <w:tc>
          <w:tcPr>
            <w:tcW w:w="2592" w:type="dxa"/>
            <w:tcMar>
              <w:top w:w="80" w:type="dxa"/>
              <w:left w:w="100" w:type="dxa"/>
              <w:bottom w:w="80" w:type="dxa"/>
              <w:right w:w="100" w:type="dxa"/>
            </w:tcMar>
          </w:tcPr>
          <w:p w14:paraId="5CE9144B" w14:textId="77777777" w:rsidR="00294708" w:rsidRDefault="00000000">
            <w:r>
              <w:rPr>
                <w:sz w:val="18"/>
              </w:rPr>
              <w:t>Default 'COD'</w:t>
            </w:r>
          </w:p>
        </w:tc>
        <w:tc>
          <w:tcPr>
            <w:tcW w:w="3312" w:type="dxa"/>
            <w:tcMar>
              <w:top w:w="80" w:type="dxa"/>
              <w:left w:w="100" w:type="dxa"/>
              <w:bottom w:w="80" w:type="dxa"/>
              <w:right w:w="100" w:type="dxa"/>
            </w:tcMar>
          </w:tcPr>
          <w:p w14:paraId="74BC7B60" w14:textId="77777777" w:rsidR="00294708" w:rsidRDefault="00000000">
            <w:r>
              <w:rPr>
                <w:sz w:val="18"/>
              </w:rPr>
              <w:t>COD, Chuyển khoản VNPay, Momo...</w:t>
            </w:r>
          </w:p>
        </w:tc>
      </w:tr>
      <w:tr w:rsidR="00294708" w14:paraId="3884778A" w14:textId="77777777">
        <w:trPr>
          <w:jc w:val="center"/>
        </w:trPr>
        <w:tc>
          <w:tcPr>
            <w:tcW w:w="2592" w:type="dxa"/>
            <w:tcMar>
              <w:top w:w="80" w:type="dxa"/>
              <w:left w:w="100" w:type="dxa"/>
              <w:bottom w:w="80" w:type="dxa"/>
              <w:right w:w="100" w:type="dxa"/>
            </w:tcMar>
          </w:tcPr>
          <w:p w14:paraId="18ED961A" w14:textId="77777777" w:rsidR="00294708" w:rsidRDefault="00000000">
            <w:r>
              <w:rPr>
                <w:b/>
                <w:sz w:val="18"/>
              </w:rPr>
              <w:t>dia_chi_giao_hang</w:t>
            </w:r>
          </w:p>
        </w:tc>
        <w:tc>
          <w:tcPr>
            <w:tcW w:w="1872" w:type="dxa"/>
            <w:tcMar>
              <w:top w:w="80" w:type="dxa"/>
              <w:left w:w="100" w:type="dxa"/>
              <w:bottom w:w="80" w:type="dxa"/>
              <w:right w:w="100" w:type="dxa"/>
            </w:tcMar>
          </w:tcPr>
          <w:p w14:paraId="6DA41A5E" w14:textId="77777777" w:rsidR="00294708" w:rsidRDefault="00000000">
            <w:r>
              <w:rPr>
                <w:sz w:val="18"/>
              </w:rPr>
              <w:t>TEXT</w:t>
            </w:r>
          </w:p>
        </w:tc>
        <w:tc>
          <w:tcPr>
            <w:tcW w:w="2592" w:type="dxa"/>
            <w:tcMar>
              <w:top w:w="80" w:type="dxa"/>
              <w:left w:w="100" w:type="dxa"/>
              <w:bottom w:w="80" w:type="dxa"/>
              <w:right w:w="100" w:type="dxa"/>
            </w:tcMar>
          </w:tcPr>
          <w:p w14:paraId="4B946775" w14:textId="77777777" w:rsidR="00294708" w:rsidRDefault="00000000">
            <w:r>
              <w:rPr>
                <w:sz w:val="18"/>
              </w:rPr>
              <w:t>Not Null</w:t>
            </w:r>
          </w:p>
        </w:tc>
        <w:tc>
          <w:tcPr>
            <w:tcW w:w="3312" w:type="dxa"/>
            <w:tcMar>
              <w:top w:w="80" w:type="dxa"/>
              <w:left w:w="100" w:type="dxa"/>
              <w:bottom w:w="80" w:type="dxa"/>
              <w:right w:w="100" w:type="dxa"/>
            </w:tcMar>
          </w:tcPr>
          <w:p w14:paraId="1751CF25" w14:textId="77777777" w:rsidR="00294708" w:rsidRDefault="00000000">
            <w:r>
              <w:rPr>
                <w:sz w:val="18"/>
              </w:rPr>
              <w:t>Địa chỉ giao nhận hàng của đơn</w:t>
            </w:r>
          </w:p>
        </w:tc>
      </w:tr>
      <w:tr w:rsidR="00294708" w14:paraId="4251998C" w14:textId="77777777">
        <w:trPr>
          <w:jc w:val="center"/>
        </w:trPr>
        <w:tc>
          <w:tcPr>
            <w:tcW w:w="2592" w:type="dxa"/>
            <w:tcMar>
              <w:top w:w="80" w:type="dxa"/>
              <w:left w:w="100" w:type="dxa"/>
              <w:bottom w:w="80" w:type="dxa"/>
              <w:right w:w="100" w:type="dxa"/>
            </w:tcMar>
          </w:tcPr>
          <w:p w14:paraId="4CEAAC58" w14:textId="77777777" w:rsidR="00294708" w:rsidRDefault="00000000">
            <w:r>
              <w:rPr>
                <w:b/>
                <w:sz w:val="18"/>
              </w:rPr>
              <w:t>ghi_chu</w:t>
            </w:r>
          </w:p>
        </w:tc>
        <w:tc>
          <w:tcPr>
            <w:tcW w:w="1872" w:type="dxa"/>
            <w:tcMar>
              <w:top w:w="80" w:type="dxa"/>
              <w:left w:w="100" w:type="dxa"/>
              <w:bottom w:w="80" w:type="dxa"/>
              <w:right w:w="100" w:type="dxa"/>
            </w:tcMar>
          </w:tcPr>
          <w:p w14:paraId="61E2832F" w14:textId="77777777" w:rsidR="00294708" w:rsidRDefault="00000000">
            <w:r>
              <w:rPr>
                <w:sz w:val="18"/>
              </w:rPr>
              <w:t>TEXT</w:t>
            </w:r>
          </w:p>
        </w:tc>
        <w:tc>
          <w:tcPr>
            <w:tcW w:w="2592" w:type="dxa"/>
            <w:tcMar>
              <w:top w:w="80" w:type="dxa"/>
              <w:left w:w="100" w:type="dxa"/>
              <w:bottom w:w="80" w:type="dxa"/>
              <w:right w:w="100" w:type="dxa"/>
            </w:tcMar>
          </w:tcPr>
          <w:p w14:paraId="49CF8C66" w14:textId="77777777" w:rsidR="00294708" w:rsidRDefault="00000000">
            <w:r>
              <w:rPr>
                <w:sz w:val="18"/>
              </w:rPr>
              <w:t>Nullable</w:t>
            </w:r>
          </w:p>
        </w:tc>
        <w:tc>
          <w:tcPr>
            <w:tcW w:w="3312" w:type="dxa"/>
            <w:tcMar>
              <w:top w:w="80" w:type="dxa"/>
              <w:left w:w="100" w:type="dxa"/>
              <w:bottom w:w="80" w:type="dxa"/>
              <w:right w:w="100" w:type="dxa"/>
            </w:tcMar>
          </w:tcPr>
          <w:p w14:paraId="3A49F53B" w14:textId="77777777" w:rsidR="00294708" w:rsidRDefault="00000000">
            <w:r>
              <w:rPr>
                <w:sz w:val="18"/>
              </w:rPr>
              <w:t>Ghi chú giao hàng từ khách</w:t>
            </w:r>
          </w:p>
        </w:tc>
      </w:tr>
    </w:tbl>
    <w:p w14:paraId="4F7C63C7" w14:textId="77777777" w:rsidR="00294708" w:rsidRDefault="00294708"/>
    <w:p w14:paraId="720CB3EA" w14:textId="77777777" w:rsidR="00294708" w:rsidRDefault="00000000">
      <w:r>
        <w:rPr>
          <w:b/>
          <w:color w:val="0E6251"/>
          <w:sz w:val="23"/>
        </w:rPr>
        <w:t>16. Bảng chi_tiet_hoa_dons (Sản phẩm trong hóa đơn)</w:t>
      </w:r>
    </w:p>
    <w:p w14:paraId="6C5F040D" w14:textId="77777777" w:rsidR="00294708" w:rsidRDefault="00000000">
      <w:r>
        <w:rPr>
          <w:i/>
          <w:sz w:val="19"/>
        </w:rPr>
        <w:lastRenderedPageBreak/>
        <w:t>Mô tả chức năng: Lưu chi tiết từng sản phẩm, size và giá bán cố định của đơn hàng.</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2EFAB81B" w14:textId="77777777">
        <w:trPr>
          <w:jc w:val="center"/>
        </w:trPr>
        <w:tc>
          <w:tcPr>
            <w:tcW w:w="2592" w:type="dxa"/>
            <w:shd w:val="clear" w:color="auto" w:fill="2C3E50"/>
            <w:tcMar>
              <w:top w:w="120" w:type="dxa"/>
              <w:left w:w="120" w:type="dxa"/>
              <w:bottom w:w="120" w:type="dxa"/>
              <w:right w:w="120" w:type="dxa"/>
            </w:tcMar>
          </w:tcPr>
          <w:p w14:paraId="142B643B"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5FB0E880"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20D451C4"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0C5188D3" w14:textId="77777777" w:rsidR="00294708" w:rsidRDefault="00000000">
            <w:r>
              <w:rPr>
                <w:b/>
                <w:color w:val="FFFFFF"/>
                <w:sz w:val="19"/>
              </w:rPr>
              <w:t>Ý nghĩa nghiệp vụ</w:t>
            </w:r>
          </w:p>
        </w:tc>
      </w:tr>
      <w:tr w:rsidR="00294708" w14:paraId="3CCF7315" w14:textId="77777777">
        <w:trPr>
          <w:jc w:val="center"/>
        </w:trPr>
        <w:tc>
          <w:tcPr>
            <w:tcW w:w="2592" w:type="dxa"/>
            <w:shd w:val="clear" w:color="auto" w:fill="FCF3CF"/>
            <w:tcMar>
              <w:top w:w="80" w:type="dxa"/>
              <w:left w:w="100" w:type="dxa"/>
              <w:bottom w:w="80" w:type="dxa"/>
              <w:right w:w="100" w:type="dxa"/>
            </w:tcMar>
          </w:tcPr>
          <w:p w14:paraId="6375B926"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364CE2BD"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3EA330C5"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1592D3AE" w14:textId="77777777" w:rsidR="00294708" w:rsidRDefault="00000000">
            <w:r>
              <w:rPr>
                <w:sz w:val="18"/>
              </w:rPr>
              <w:t>Mã chi tiết hóa đơn</w:t>
            </w:r>
          </w:p>
        </w:tc>
      </w:tr>
      <w:tr w:rsidR="00294708" w14:paraId="069B131A" w14:textId="77777777">
        <w:trPr>
          <w:jc w:val="center"/>
        </w:trPr>
        <w:tc>
          <w:tcPr>
            <w:tcW w:w="2592" w:type="dxa"/>
            <w:shd w:val="clear" w:color="auto" w:fill="E8F8F5"/>
            <w:tcMar>
              <w:top w:w="80" w:type="dxa"/>
              <w:left w:w="100" w:type="dxa"/>
              <w:bottom w:w="80" w:type="dxa"/>
              <w:right w:w="100" w:type="dxa"/>
            </w:tcMar>
          </w:tcPr>
          <w:p w14:paraId="7D7EC14B" w14:textId="77777777" w:rsidR="00294708" w:rsidRDefault="00000000">
            <w:r>
              <w:rPr>
                <w:b/>
                <w:sz w:val="18"/>
              </w:rPr>
              <w:t>hoa_don_id</w:t>
            </w:r>
          </w:p>
        </w:tc>
        <w:tc>
          <w:tcPr>
            <w:tcW w:w="1872" w:type="dxa"/>
            <w:shd w:val="clear" w:color="auto" w:fill="E8F8F5"/>
            <w:tcMar>
              <w:top w:w="80" w:type="dxa"/>
              <w:left w:w="100" w:type="dxa"/>
              <w:bottom w:w="80" w:type="dxa"/>
              <w:right w:w="100" w:type="dxa"/>
            </w:tcMar>
          </w:tcPr>
          <w:p w14:paraId="02CA6431"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29726EB7" w14:textId="77777777" w:rsidR="00294708" w:rsidRDefault="00000000">
            <w:r>
              <w:rPr>
                <w:sz w:val="18"/>
              </w:rPr>
              <w:t>FK (hoa_dons)</w:t>
            </w:r>
          </w:p>
        </w:tc>
        <w:tc>
          <w:tcPr>
            <w:tcW w:w="3312" w:type="dxa"/>
            <w:shd w:val="clear" w:color="auto" w:fill="E8F8F5"/>
            <w:tcMar>
              <w:top w:w="80" w:type="dxa"/>
              <w:left w:w="100" w:type="dxa"/>
              <w:bottom w:w="80" w:type="dxa"/>
              <w:right w:w="100" w:type="dxa"/>
            </w:tcMar>
          </w:tcPr>
          <w:p w14:paraId="260E1DD4" w14:textId="77777777" w:rsidR="00294708" w:rsidRDefault="00000000">
            <w:r>
              <w:rPr>
                <w:sz w:val="18"/>
              </w:rPr>
              <w:t>Thuộc hóa đơn đơn hàng nào</w:t>
            </w:r>
          </w:p>
        </w:tc>
      </w:tr>
      <w:tr w:rsidR="00294708" w14:paraId="477849AB" w14:textId="77777777">
        <w:trPr>
          <w:jc w:val="center"/>
        </w:trPr>
        <w:tc>
          <w:tcPr>
            <w:tcW w:w="2592" w:type="dxa"/>
            <w:shd w:val="clear" w:color="auto" w:fill="E8F8F5"/>
            <w:tcMar>
              <w:top w:w="80" w:type="dxa"/>
              <w:left w:w="100" w:type="dxa"/>
              <w:bottom w:w="80" w:type="dxa"/>
              <w:right w:w="100" w:type="dxa"/>
            </w:tcMar>
          </w:tcPr>
          <w:p w14:paraId="0638920F" w14:textId="77777777" w:rsidR="00294708" w:rsidRDefault="00000000">
            <w:r>
              <w:rPr>
                <w:b/>
                <w:sz w:val="18"/>
              </w:rPr>
              <w:t>san_pham_id</w:t>
            </w:r>
          </w:p>
        </w:tc>
        <w:tc>
          <w:tcPr>
            <w:tcW w:w="1872" w:type="dxa"/>
            <w:shd w:val="clear" w:color="auto" w:fill="E8F8F5"/>
            <w:tcMar>
              <w:top w:w="80" w:type="dxa"/>
              <w:left w:w="100" w:type="dxa"/>
              <w:bottom w:w="80" w:type="dxa"/>
              <w:right w:w="100" w:type="dxa"/>
            </w:tcMar>
          </w:tcPr>
          <w:p w14:paraId="4347F31C"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3A4652B6" w14:textId="77777777" w:rsidR="00294708" w:rsidRDefault="00000000">
            <w:r>
              <w:rPr>
                <w:sz w:val="18"/>
              </w:rPr>
              <w:t>FK (san_phams)</w:t>
            </w:r>
          </w:p>
        </w:tc>
        <w:tc>
          <w:tcPr>
            <w:tcW w:w="3312" w:type="dxa"/>
            <w:shd w:val="clear" w:color="auto" w:fill="E8F8F5"/>
            <w:tcMar>
              <w:top w:w="80" w:type="dxa"/>
              <w:left w:w="100" w:type="dxa"/>
              <w:bottom w:w="80" w:type="dxa"/>
              <w:right w:w="100" w:type="dxa"/>
            </w:tcMar>
          </w:tcPr>
          <w:p w14:paraId="36DFEC48" w14:textId="77777777" w:rsidR="00294708" w:rsidRDefault="00000000">
            <w:r>
              <w:rPr>
                <w:sz w:val="18"/>
              </w:rPr>
              <w:t>Sản phẩm được mua</w:t>
            </w:r>
          </w:p>
        </w:tc>
      </w:tr>
      <w:tr w:rsidR="00294708" w14:paraId="13DA9FDB" w14:textId="77777777">
        <w:trPr>
          <w:jc w:val="center"/>
        </w:trPr>
        <w:tc>
          <w:tcPr>
            <w:tcW w:w="2592" w:type="dxa"/>
            <w:shd w:val="clear" w:color="auto" w:fill="E8F8F5"/>
            <w:tcMar>
              <w:top w:w="80" w:type="dxa"/>
              <w:left w:w="100" w:type="dxa"/>
              <w:bottom w:w="80" w:type="dxa"/>
              <w:right w:w="100" w:type="dxa"/>
            </w:tcMar>
          </w:tcPr>
          <w:p w14:paraId="6CAEF1D8" w14:textId="77777777" w:rsidR="00294708" w:rsidRDefault="00000000">
            <w:r>
              <w:rPr>
                <w:b/>
                <w:sz w:val="18"/>
              </w:rPr>
              <w:t>size_id</w:t>
            </w:r>
          </w:p>
        </w:tc>
        <w:tc>
          <w:tcPr>
            <w:tcW w:w="1872" w:type="dxa"/>
            <w:shd w:val="clear" w:color="auto" w:fill="E8F8F5"/>
            <w:tcMar>
              <w:top w:w="80" w:type="dxa"/>
              <w:left w:w="100" w:type="dxa"/>
              <w:bottom w:w="80" w:type="dxa"/>
              <w:right w:w="100" w:type="dxa"/>
            </w:tcMar>
          </w:tcPr>
          <w:p w14:paraId="0E80EBAD"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02DDF73C" w14:textId="77777777" w:rsidR="00294708" w:rsidRDefault="00000000">
            <w:r>
              <w:rPr>
                <w:sz w:val="18"/>
              </w:rPr>
              <w:t>FK (sizes)</w:t>
            </w:r>
          </w:p>
        </w:tc>
        <w:tc>
          <w:tcPr>
            <w:tcW w:w="3312" w:type="dxa"/>
            <w:shd w:val="clear" w:color="auto" w:fill="E8F8F5"/>
            <w:tcMar>
              <w:top w:w="80" w:type="dxa"/>
              <w:left w:w="100" w:type="dxa"/>
              <w:bottom w:w="80" w:type="dxa"/>
              <w:right w:w="100" w:type="dxa"/>
            </w:tcMar>
          </w:tcPr>
          <w:p w14:paraId="186272CB" w14:textId="77777777" w:rsidR="00294708" w:rsidRDefault="00000000">
            <w:r>
              <w:rPr>
                <w:sz w:val="18"/>
              </w:rPr>
              <w:t>Size được chọn (dùng để trừ tồn kho)</w:t>
            </w:r>
          </w:p>
        </w:tc>
      </w:tr>
      <w:tr w:rsidR="00294708" w14:paraId="54B60ECD" w14:textId="77777777">
        <w:trPr>
          <w:jc w:val="center"/>
        </w:trPr>
        <w:tc>
          <w:tcPr>
            <w:tcW w:w="2592" w:type="dxa"/>
            <w:tcMar>
              <w:top w:w="80" w:type="dxa"/>
              <w:left w:w="100" w:type="dxa"/>
              <w:bottom w:w="80" w:type="dxa"/>
              <w:right w:w="100" w:type="dxa"/>
            </w:tcMar>
          </w:tcPr>
          <w:p w14:paraId="45335153" w14:textId="77777777" w:rsidR="00294708" w:rsidRDefault="00000000">
            <w:r>
              <w:rPr>
                <w:b/>
                <w:sz w:val="18"/>
              </w:rPr>
              <w:t>don_gia</w:t>
            </w:r>
          </w:p>
        </w:tc>
        <w:tc>
          <w:tcPr>
            <w:tcW w:w="1872" w:type="dxa"/>
            <w:tcMar>
              <w:top w:w="80" w:type="dxa"/>
              <w:left w:w="100" w:type="dxa"/>
              <w:bottom w:w="80" w:type="dxa"/>
              <w:right w:w="100" w:type="dxa"/>
            </w:tcMar>
          </w:tcPr>
          <w:p w14:paraId="5CC3C2E7" w14:textId="77777777" w:rsidR="00294708" w:rsidRDefault="00000000">
            <w:r>
              <w:rPr>
                <w:sz w:val="18"/>
              </w:rPr>
              <w:t>DECIMAL(18,0)</w:t>
            </w:r>
          </w:p>
        </w:tc>
        <w:tc>
          <w:tcPr>
            <w:tcW w:w="2592" w:type="dxa"/>
            <w:tcMar>
              <w:top w:w="80" w:type="dxa"/>
              <w:left w:w="100" w:type="dxa"/>
              <w:bottom w:w="80" w:type="dxa"/>
              <w:right w:w="100" w:type="dxa"/>
            </w:tcMar>
          </w:tcPr>
          <w:p w14:paraId="5D190B62" w14:textId="77777777" w:rsidR="00294708" w:rsidRDefault="00000000">
            <w:r>
              <w:rPr>
                <w:sz w:val="18"/>
              </w:rPr>
              <w:t>Not Null</w:t>
            </w:r>
          </w:p>
        </w:tc>
        <w:tc>
          <w:tcPr>
            <w:tcW w:w="3312" w:type="dxa"/>
            <w:tcMar>
              <w:top w:w="80" w:type="dxa"/>
              <w:left w:w="100" w:type="dxa"/>
              <w:bottom w:w="80" w:type="dxa"/>
              <w:right w:w="100" w:type="dxa"/>
            </w:tcMar>
          </w:tcPr>
          <w:p w14:paraId="24D684EC" w14:textId="77777777" w:rsidR="00294708" w:rsidRDefault="00000000">
            <w:r>
              <w:rPr>
                <w:sz w:val="18"/>
              </w:rPr>
              <w:t>Đơn giá chốt cứng lúc mua</w:t>
            </w:r>
          </w:p>
        </w:tc>
      </w:tr>
      <w:tr w:rsidR="00294708" w14:paraId="6987E405" w14:textId="77777777">
        <w:trPr>
          <w:jc w:val="center"/>
        </w:trPr>
        <w:tc>
          <w:tcPr>
            <w:tcW w:w="2592" w:type="dxa"/>
            <w:tcMar>
              <w:top w:w="80" w:type="dxa"/>
              <w:left w:w="100" w:type="dxa"/>
              <w:bottom w:w="80" w:type="dxa"/>
              <w:right w:w="100" w:type="dxa"/>
            </w:tcMar>
          </w:tcPr>
          <w:p w14:paraId="6762A9BC" w14:textId="77777777" w:rsidR="00294708" w:rsidRDefault="00000000">
            <w:r>
              <w:rPr>
                <w:b/>
                <w:sz w:val="18"/>
              </w:rPr>
              <w:t>so_luong</w:t>
            </w:r>
          </w:p>
        </w:tc>
        <w:tc>
          <w:tcPr>
            <w:tcW w:w="1872" w:type="dxa"/>
            <w:tcMar>
              <w:top w:w="80" w:type="dxa"/>
              <w:left w:w="100" w:type="dxa"/>
              <w:bottom w:w="80" w:type="dxa"/>
              <w:right w:w="100" w:type="dxa"/>
            </w:tcMar>
          </w:tcPr>
          <w:p w14:paraId="4F167447" w14:textId="77777777" w:rsidR="00294708" w:rsidRDefault="00000000">
            <w:r>
              <w:rPr>
                <w:sz w:val="18"/>
              </w:rPr>
              <w:t>INT</w:t>
            </w:r>
          </w:p>
        </w:tc>
        <w:tc>
          <w:tcPr>
            <w:tcW w:w="2592" w:type="dxa"/>
            <w:tcMar>
              <w:top w:w="80" w:type="dxa"/>
              <w:left w:w="100" w:type="dxa"/>
              <w:bottom w:w="80" w:type="dxa"/>
              <w:right w:w="100" w:type="dxa"/>
            </w:tcMar>
          </w:tcPr>
          <w:p w14:paraId="2B779F9C" w14:textId="77777777" w:rsidR="00294708" w:rsidRDefault="00000000">
            <w:r>
              <w:rPr>
                <w:sz w:val="18"/>
              </w:rPr>
              <w:t>Not Null</w:t>
            </w:r>
          </w:p>
        </w:tc>
        <w:tc>
          <w:tcPr>
            <w:tcW w:w="3312" w:type="dxa"/>
            <w:tcMar>
              <w:top w:w="80" w:type="dxa"/>
              <w:left w:w="100" w:type="dxa"/>
              <w:bottom w:w="80" w:type="dxa"/>
              <w:right w:w="100" w:type="dxa"/>
            </w:tcMar>
          </w:tcPr>
          <w:p w14:paraId="2732F904" w14:textId="77777777" w:rsidR="00294708" w:rsidRDefault="00000000">
            <w:r>
              <w:rPr>
                <w:sz w:val="18"/>
              </w:rPr>
              <w:t>Số lượng mua</w:t>
            </w:r>
          </w:p>
        </w:tc>
      </w:tr>
      <w:tr w:rsidR="00294708" w14:paraId="2DFA30C6" w14:textId="77777777">
        <w:trPr>
          <w:jc w:val="center"/>
        </w:trPr>
        <w:tc>
          <w:tcPr>
            <w:tcW w:w="2592" w:type="dxa"/>
            <w:tcMar>
              <w:top w:w="80" w:type="dxa"/>
              <w:left w:w="100" w:type="dxa"/>
              <w:bottom w:w="80" w:type="dxa"/>
              <w:right w:w="100" w:type="dxa"/>
            </w:tcMar>
          </w:tcPr>
          <w:p w14:paraId="1D437E4B" w14:textId="77777777" w:rsidR="00294708" w:rsidRDefault="00000000">
            <w:r>
              <w:rPr>
                <w:b/>
                <w:sz w:val="18"/>
              </w:rPr>
              <w:t>thanh_tien</w:t>
            </w:r>
          </w:p>
        </w:tc>
        <w:tc>
          <w:tcPr>
            <w:tcW w:w="1872" w:type="dxa"/>
            <w:tcMar>
              <w:top w:w="80" w:type="dxa"/>
              <w:left w:w="100" w:type="dxa"/>
              <w:bottom w:w="80" w:type="dxa"/>
              <w:right w:w="100" w:type="dxa"/>
            </w:tcMar>
          </w:tcPr>
          <w:p w14:paraId="4150BAFE" w14:textId="77777777" w:rsidR="00294708" w:rsidRDefault="00000000">
            <w:r>
              <w:rPr>
                <w:sz w:val="18"/>
              </w:rPr>
              <w:t>DECIMAL(18,0)</w:t>
            </w:r>
          </w:p>
        </w:tc>
        <w:tc>
          <w:tcPr>
            <w:tcW w:w="2592" w:type="dxa"/>
            <w:tcMar>
              <w:top w:w="80" w:type="dxa"/>
              <w:left w:w="100" w:type="dxa"/>
              <w:bottom w:w="80" w:type="dxa"/>
              <w:right w:w="100" w:type="dxa"/>
            </w:tcMar>
          </w:tcPr>
          <w:p w14:paraId="51228182" w14:textId="77777777" w:rsidR="00294708" w:rsidRDefault="00000000">
            <w:r>
              <w:rPr>
                <w:sz w:val="18"/>
              </w:rPr>
              <w:t>Not Null</w:t>
            </w:r>
          </w:p>
        </w:tc>
        <w:tc>
          <w:tcPr>
            <w:tcW w:w="3312" w:type="dxa"/>
            <w:tcMar>
              <w:top w:w="80" w:type="dxa"/>
              <w:left w:w="100" w:type="dxa"/>
              <w:bottom w:w="80" w:type="dxa"/>
              <w:right w:w="100" w:type="dxa"/>
            </w:tcMar>
          </w:tcPr>
          <w:p w14:paraId="33CF2CE6" w14:textId="77777777" w:rsidR="00294708" w:rsidRDefault="00000000">
            <w:r>
              <w:rPr>
                <w:sz w:val="18"/>
              </w:rPr>
              <w:t>Thành tiền (Đơn giá x Số lượng)</w:t>
            </w:r>
          </w:p>
        </w:tc>
      </w:tr>
    </w:tbl>
    <w:p w14:paraId="722DDEC3" w14:textId="77777777" w:rsidR="00294708" w:rsidRDefault="00294708"/>
    <w:p w14:paraId="64C7DFF0" w14:textId="77777777" w:rsidR="00294708" w:rsidRDefault="00000000">
      <w:r>
        <w:rPr>
          <w:b/>
          <w:color w:val="0E6251"/>
          <w:sz w:val="23"/>
        </w:rPr>
        <w:t>17. Bảng danh_gias (Đánh giá &amp; Review sản phẩm)</w:t>
      </w:r>
    </w:p>
    <w:p w14:paraId="62E6F930" w14:textId="77777777" w:rsidR="00294708" w:rsidRDefault="00000000">
      <w:r>
        <w:rPr>
          <w:i/>
          <w:sz w:val="19"/>
        </w:rPr>
        <w:t>Mô tả chức năng: Lưu nhận xét thực tế, số sao và hình ảnh từ khách hàng đã mua vest.</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1AA70515" w14:textId="77777777">
        <w:trPr>
          <w:jc w:val="center"/>
        </w:trPr>
        <w:tc>
          <w:tcPr>
            <w:tcW w:w="2592" w:type="dxa"/>
            <w:shd w:val="clear" w:color="auto" w:fill="2C3E50"/>
            <w:tcMar>
              <w:top w:w="120" w:type="dxa"/>
              <w:left w:w="120" w:type="dxa"/>
              <w:bottom w:w="120" w:type="dxa"/>
              <w:right w:w="120" w:type="dxa"/>
            </w:tcMar>
          </w:tcPr>
          <w:p w14:paraId="51F2A212" w14:textId="77777777" w:rsidR="00294708" w:rsidRDefault="00000000">
            <w:r>
              <w:rPr>
                <w:b/>
                <w:color w:val="FFFFFF"/>
                <w:sz w:val="19"/>
              </w:rPr>
              <w:t>Tên cột (Field)</w:t>
            </w:r>
          </w:p>
        </w:tc>
        <w:tc>
          <w:tcPr>
            <w:tcW w:w="1872" w:type="dxa"/>
            <w:shd w:val="clear" w:color="auto" w:fill="2C3E50"/>
            <w:tcMar>
              <w:top w:w="120" w:type="dxa"/>
              <w:left w:w="120" w:type="dxa"/>
              <w:bottom w:w="120" w:type="dxa"/>
              <w:right w:w="120" w:type="dxa"/>
            </w:tcMar>
          </w:tcPr>
          <w:p w14:paraId="64405B23"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13F53C50"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4217806F" w14:textId="77777777" w:rsidR="00294708" w:rsidRDefault="00000000">
            <w:r>
              <w:rPr>
                <w:b/>
                <w:color w:val="FFFFFF"/>
                <w:sz w:val="19"/>
              </w:rPr>
              <w:t>Ý nghĩa nghiệp vụ</w:t>
            </w:r>
          </w:p>
        </w:tc>
      </w:tr>
      <w:tr w:rsidR="00294708" w14:paraId="613759C1" w14:textId="77777777">
        <w:trPr>
          <w:jc w:val="center"/>
        </w:trPr>
        <w:tc>
          <w:tcPr>
            <w:tcW w:w="2592" w:type="dxa"/>
            <w:shd w:val="clear" w:color="auto" w:fill="FCF3CF"/>
            <w:tcMar>
              <w:top w:w="80" w:type="dxa"/>
              <w:left w:w="100" w:type="dxa"/>
              <w:bottom w:w="80" w:type="dxa"/>
              <w:right w:w="100" w:type="dxa"/>
            </w:tcMar>
          </w:tcPr>
          <w:p w14:paraId="147AB98B"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432CC4D7"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2788408D"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31212FE6" w14:textId="77777777" w:rsidR="00294708" w:rsidRDefault="00000000">
            <w:r>
              <w:rPr>
                <w:sz w:val="18"/>
              </w:rPr>
              <w:t>Mã đánh giá</w:t>
            </w:r>
          </w:p>
        </w:tc>
      </w:tr>
      <w:tr w:rsidR="00294708" w14:paraId="444AF5CB" w14:textId="77777777">
        <w:trPr>
          <w:jc w:val="center"/>
        </w:trPr>
        <w:tc>
          <w:tcPr>
            <w:tcW w:w="2592" w:type="dxa"/>
            <w:shd w:val="clear" w:color="auto" w:fill="E8F8F5"/>
            <w:tcMar>
              <w:top w:w="80" w:type="dxa"/>
              <w:left w:w="100" w:type="dxa"/>
              <w:bottom w:w="80" w:type="dxa"/>
              <w:right w:w="100" w:type="dxa"/>
            </w:tcMar>
          </w:tcPr>
          <w:p w14:paraId="237B1ABB" w14:textId="77777777" w:rsidR="00294708" w:rsidRDefault="00000000">
            <w:r>
              <w:rPr>
                <w:b/>
                <w:sz w:val="18"/>
              </w:rPr>
              <w:t>san_pham_id</w:t>
            </w:r>
          </w:p>
        </w:tc>
        <w:tc>
          <w:tcPr>
            <w:tcW w:w="1872" w:type="dxa"/>
            <w:shd w:val="clear" w:color="auto" w:fill="E8F8F5"/>
            <w:tcMar>
              <w:top w:w="80" w:type="dxa"/>
              <w:left w:w="100" w:type="dxa"/>
              <w:bottom w:w="80" w:type="dxa"/>
              <w:right w:w="100" w:type="dxa"/>
            </w:tcMar>
          </w:tcPr>
          <w:p w14:paraId="44BD34B3"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299B9CC8" w14:textId="77777777" w:rsidR="00294708" w:rsidRDefault="00000000">
            <w:r>
              <w:rPr>
                <w:sz w:val="18"/>
              </w:rPr>
              <w:t>FK (san_phams)</w:t>
            </w:r>
          </w:p>
        </w:tc>
        <w:tc>
          <w:tcPr>
            <w:tcW w:w="3312" w:type="dxa"/>
            <w:shd w:val="clear" w:color="auto" w:fill="E8F8F5"/>
            <w:tcMar>
              <w:top w:w="80" w:type="dxa"/>
              <w:left w:w="100" w:type="dxa"/>
              <w:bottom w:w="80" w:type="dxa"/>
              <w:right w:w="100" w:type="dxa"/>
            </w:tcMar>
          </w:tcPr>
          <w:p w14:paraId="51DA71C2" w14:textId="77777777" w:rsidR="00294708" w:rsidRDefault="00000000">
            <w:r>
              <w:rPr>
                <w:sz w:val="18"/>
              </w:rPr>
              <w:t>Sản phẩm được đánh giá</w:t>
            </w:r>
          </w:p>
        </w:tc>
      </w:tr>
      <w:tr w:rsidR="00294708" w14:paraId="6123F863" w14:textId="77777777">
        <w:trPr>
          <w:jc w:val="center"/>
        </w:trPr>
        <w:tc>
          <w:tcPr>
            <w:tcW w:w="2592" w:type="dxa"/>
            <w:shd w:val="clear" w:color="auto" w:fill="E8F8F5"/>
            <w:tcMar>
              <w:top w:w="80" w:type="dxa"/>
              <w:left w:w="100" w:type="dxa"/>
              <w:bottom w:w="80" w:type="dxa"/>
              <w:right w:w="100" w:type="dxa"/>
            </w:tcMar>
          </w:tcPr>
          <w:p w14:paraId="0AC4502E" w14:textId="77777777" w:rsidR="00294708" w:rsidRDefault="00000000">
            <w:r>
              <w:rPr>
                <w:b/>
                <w:sz w:val="18"/>
              </w:rPr>
              <w:t>khach_hang_id</w:t>
            </w:r>
          </w:p>
        </w:tc>
        <w:tc>
          <w:tcPr>
            <w:tcW w:w="1872" w:type="dxa"/>
            <w:shd w:val="clear" w:color="auto" w:fill="E8F8F5"/>
            <w:tcMar>
              <w:top w:w="80" w:type="dxa"/>
              <w:left w:w="100" w:type="dxa"/>
              <w:bottom w:w="80" w:type="dxa"/>
              <w:right w:w="100" w:type="dxa"/>
            </w:tcMar>
          </w:tcPr>
          <w:p w14:paraId="2844A99D"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6D2BA8A6" w14:textId="77777777" w:rsidR="00294708" w:rsidRDefault="00000000">
            <w:r>
              <w:rPr>
                <w:sz w:val="18"/>
              </w:rPr>
              <w:t>FK (khach_hangs)</w:t>
            </w:r>
          </w:p>
        </w:tc>
        <w:tc>
          <w:tcPr>
            <w:tcW w:w="3312" w:type="dxa"/>
            <w:shd w:val="clear" w:color="auto" w:fill="E8F8F5"/>
            <w:tcMar>
              <w:top w:w="80" w:type="dxa"/>
              <w:left w:w="100" w:type="dxa"/>
              <w:bottom w:w="80" w:type="dxa"/>
              <w:right w:w="100" w:type="dxa"/>
            </w:tcMar>
          </w:tcPr>
          <w:p w14:paraId="3EF1E67C" w14:textId="77777777" w:rsidR="00294708" w:rsidRDefault="00000000">
            <w:r>
              <w:rPr>
                <w:sz w:val="18"/>
              </w:rPr>
              <w:t>Khách hàng viết đánh giá</w:t>
            </w:r>
          </w:p>
        </w:tc>
      </w:tr>
      <w:tr w:rsidR="00294708" w14:paraId="46B618C5" w14:textId="77777777">
        <w:trPr>
          <w:jc w:val="center"/>
        </w:trPr>
        <w:tc>
          <w:tcPr>
            <w:tcW w:w="2592" w:type="dxa"/>
            <w:tcMar>
              <w:top w:w="80" w:type="dxa"/>
              <w:left w:w="100" w:type="dxa"/>
              <w:bottom w:w="80" w:type="dxa"/>
              <w:right w:w="100" w:type="dxa"/>
            </w:tcMar>
          </w:tcPr>
          <w:p w14:paraId="3BFCE9E6" w14:textId="77777777" w:rsidR="00294708" w:rsidRDefault="00000000">
            <w:r>
              <w:rPr>
                <w:b/>
                <w:sz w:val="18"/>
              </w:rPr>
              <w:t>so_sao</w:t>
            </w:r>
          </w:p>
        </w:tc>
        <w:tc>
          <w:tcPr>
            <w:tcW w:w="1872" w:type="dxa"/>
            <w:tcMar>
              <w:top w:w="80" w:type="dxa"/>
              <w:left w:w="100" w:type="dxa"/>
              <w:bottom w:w="80" w:type="dxa"/>
              <w:right w:w="100" w:type="dxa"/>
            </w:tcMar>
          </w:tcPr>
          <w:p w14:paraId="70A5E0A9" w14:textId="77777777" w:rsidR="00294708" w:rsidRDefault="00000000">
            <w:r>
              <w:rPr>
                <w:sz w:val="18"/>
              </w:rPr>
              <w:t>INT</w:t>
            </w:r>
          </w:p>
        </w:tc>
        <w:tc>
          <w:tcPr>
            <w:tcW w:w="2592" w:type="dxa"/>
            <w:tcMar>
              <w:top w:w="80" w:type="dxa"/>
              <w:left w:w="100" w:type="dxa"/>
              <w:bottom w:w="80" w:type="dxa"/>
              <w:right w:w="100" w:type="dxa"/>
            </w:tcMar>
          </w:tcPr>
          <w:p w14:paraId="26A8B7DF" w14:textId="77777777" w:rsidR="00294708" w:rsidRDefault="00000000">
            <w:r>
              <w:rPr>
                <w:sz w:val="18"/>
              </w:rPr>
              <w:t>Check 1..5</w:t>
            </w:r>
          </w:p>
        </w:tc>
        <w:tc>
          <w:tcPr>
            <w:tcW w:w="3312" w:type="dxa"/>
            <w:tcMar>
              <w:top w:w="80" w:type="dxa"/>
              <w:left w:w="100" w:type="dxa"/>
              <w:bottom w:w="80" w:type="dxa"/>
              <w:right w:w="100" w:type="dxa"/>
            </w:tcMar>
          </w:tcPr>
          <w:p w14:paraId="31A29EE2" w14:textId="77777777" w:rsidR="00294708" w:rsidRDefault="00000000">
            <w:r>
              <w:rPr>
                <w:sz w:val="18"/>
              </w:rPr>
              <w:t>Số sao đánh giá (1 đến 5 sao)</w:t>
            </w:r>
          </w:p>
        </w:tc>
      </w:tr>
      <w:tr w:rsidR="00294708" w14:paraId="1930A094" w14:textId="77777777">
        <w:trPr>
          <w:jc w:val="center"/>
        </w:trPr>
        <w:tc>
          <w:tcPr>
            <w:tcW w:w="2592" w:type="dxa"/>
            <w:tcMar>
              <w:top w:w="80" w:type="dxa"/>
              <w:left w:w="100" w:type="dxa"/>
              <w:bottom w:w="80" w:type="dxa"/>
              <w:right w:w="100" w:type="dxa"/>
            </w:tcMar>
          </w:tcPr>
          <w:p w14:paraId="52E12125" w14:textId="77777777" w:rsidR="00294708" w:rsidRDefault="00000000">
            <w:r>
              <w:rPr>
                <w:b/>
                <w:sz w:val="18"/>
              </w:rPr>
              <w:t>noi_dung</w:t>
            </w:r>
          </w:p>
        </w:tc>
        <w:tc>
          <w:tcPr>
            <w:tcW w:w="1872" w:type="dxa"/>
            <w:tcMar>
              <w:top w:w="80" w:type="dxa"/>
              <w:left w:w="100" w:type="dxa"/>
              <w:bottom w:w="80" w:type="dxa"/>
              <w:right w:w="100" w:type="dxa"/>
            </w:tcMar>
          </w:tcPr>
          <w:p w14:paraId="21C171A5" w14:textId="77777777" w:rsidR="00294708" w:rsidRDefault="00000000">
            <w:r>
              <w:rPr>
                <w:sz w:val="18"/>
              </w:rPr>
              <w:t>TEXT</w:t>
            </w:r>
          </w:p>
        </w:tc>
        <w:tc>
          <w:tcPr>
            <w:tcW w:w="2592" w:type="dxa"/>
            <w:tcMar>
              <w:top w:w="80" w:type="dxa"/>
              <w:left w:w="100" w:type="dxa"/>
              <w:bottom w:w="80" w:type="dxa"/>
              <w:right w:w="100" w:type="dxa"/>
            </w:tcMar>
          </w:tcPr>
          <w:p w14:paraId="15317B52" w14:textId="77777777" w:rsidR="00294708" w:rsidRDefault="00000000">
            <w:r>
              <w:rPr>
                <w:sz w:val="18"/>
              </w:rPr>
              <w:t>Nullable</w:t>
            </w:r>
          </w:p>
        </w:tc>
        <w:tc>
          <w:tcPr>
            <w:tcW w:w="3312" w:type="dxa"/>
            <w:tcMar>
              <w:top w:w="80" w:type="dxa"/>
              <w:left w:w="100" w:type="dxa"/>
              <w:bottom w:w="80" w:type="dxa"/>
              <w:right w:w="100" w:type="dxa"/>
            </w:tcMar>
          </w:tcPr>
          <w:p w14:paraId="2654AAFE" w14:textId="77777777" w:rsidR="00294708" w:rsidRDefault="00000000">
            <w:r>
              <w:rPr>
                <w:sz w:val="18"/>
              </w:rPr>
              <w:t>Cảm nhận về chất vải, form áo, đường may</w:t>
            </w:r>
          </w:p>
        </w:tc>
      </w:tr>
      <w:tr w:rsidR="00294708" w14:paraId="2748C227" w14:textId="77777777">
        <w:trPr>
          <w:jc w:val="center"/>
        </w:trPr>
        <w:tc>
          <w:tcPr>
            <w:tcW w:w="2592" w:type="dxa"/>
            <w:tcMar>
              <w:top w:w="80" w:type="dxa"/>
              <w:left w:w="100" w:type="dxa"/>
              <w:bottom w:w="80" w:type="dxa"/>
              <w:right w:w="100" w:type="dxa"/>
            </w:tcMar>
          </w:tcPr>
          <w:p w14:paraId="798CFA1F" w14:textId="77777777" w:rsidR="00294708" w:rsidRDefault="00000000">
            <w:r>
              <w:rPr>
                <w:b/>
                <w:sz w:val="18"/>
              </w:rPr>
              <w:t>hinh_anh</w:t>
            </w:r>
          </w:p>
        </w:tc>
        <w:tc>
          <w:tcPr>
            <w:tcW w:w="1872" w:type="dxa"/>
            <w:tcMar>
              <w:top w:w="80" w:type="dxa"/>
              <w:left w:w="100" w:type="dxa"/>
              <w:bottom w:w="80" w:type="dxa"/>
              <w:right w:w="100" w:type="dxa"/>
            </w:tcMar>
          </w:tcPr>
          <w:p w14:paraId="3064657C" w14:textId="77777777" w:rsidR="00294708" w:rsidRDefault="00000000">
            <w:r>
              <w:rPr>
                <w:sz w:val="18"/>
              </w:rPr>
              <w:t>VARCHAR(255)</w:t>
            </w:r>
          </w:p>
        </w:tc>
        <w:tc>
          <w:tcPr>
            <w:tcW w:w="2592" w:type="dxa"/>
            <w:tcMar>
              <w:top w:w="80" w:type="dxa"/>
              <w:left w:w="100" w:type="dxa"/>
              <w:bottom w:w="80" w:type="dxa"/>
              <w:right w:w="100" w:type="dxa"/>
            </w:tcMar>
          </w:tcPr>
          <w:p w14:paraId="16960105" w14:textId="77777777" w:rsidR="00294708" w:rsidRDefault="00000000">
            <w:r>
              <w:rPr>
                <w:sz w:val="18"/>
              </w:rPr>
              <w:t>Nullable</w:t>
            </w:r>
          </w:p>
        </w:tc>
        <w:tc>
          <w:tcPr>
            <w:tcW w:w="3312" w:type="dxa"/>
            <w:tcMar>
              <w:top w:w="80" w:type="dxa"/>
              <w:left w:w="100" w:type="dxa"/>
              <w:bottom w:w="80" w:type="dxa"/>
              <w:right w:w="100" w:type="dxa"/>
            </w:tcMar>
          </w:tcPr>
          <w:p w14:paraId="13B1CE6C" w14:textId="77777777" w:rsidR="00294708" w:rsidRDefault="00000000">
            <w:r>
              <w:rPr>
                <w:sz w:val="18"/>
              </w:rPr>
              <w:t>Ảnh chụp thực tế khi khách mặc vest</w:t>
            </w:r>
          </w:p>
        </w:tc>
      </w:tr>
    </w:tbl>
    <w:p w14:paraId="2D4D1F7F" w14:textId="77777777" w:rsidR="00294708" w:rsidRDefault="00294708"/>
    <w:p w14:paraId="02BE1000" w14:textId="77777777" w:rsidR="00294708" w:rsidRDefault="00000000">
      <w:r>
        <w:rPr>
          <w:b/>
          <w:color w:val="0E6251"/>
          <w:sz w:val="23"/>
        </w:rPr>
        <w:t>18. Bảng lich_hens (Lịch hẹn thử đồ &amp; may đo tại tiệm)</w:t>
      </w:r>
    </w:p>
    <w:p w14:paraId="507880B4" w14:textId="77777777" w:rsidR="00294708" w:rsidRDefault="00000000">
      <w:r>
        <w:rPr>
          <w:i/>
          <w:sz w:val="19"/>
        </w:rPr>
        <w:t>Mô tả chức năng: Quản lý lịch hẹn của khách hàng đến cửa tiệm để thử trang phục, lấy số đo.</w:t>
      </w:r>
    </w:p>
    <w:tbl>
      <w:tblPr>
        <w:tblW w:w="0" w:type="auto"/>
        <w:jc w:val="center"/>
        <w:tblLayout w:type="fixed"/>
        <w:tblLook w:val="04A0" w:firstRow="1" w:lastRow="0" w:firstColumn="1" w:lastColumn="0" w:noHBand="0" w:noVBand="1"/>
      </w:tblPr>
      <w:tblGrid>
        <w:gridCol w:w="2592"/>
        <w:gridCol w:w="1872"/>
        <w:gridCol w:w="2592"/>
        <w:gridCol w:w="3312"/>
      </w:tblGrid>
      <w:tr w:rsidR="00294708" w14:paraId="3223C7A9" w14:textId="77777777">
        <w:trPr>
          <w:jc w:val="center"/>
        </w:trPr>
        <w:tc>
          <w:tcPr>
            <w:tcW w:w="2592" w:type="dxa"/>
            <w:shd w:val="clear" w:color="auto" w:fill="2C3E50"/>
            <w:tcMar>
              <w:top w:w="120" w:type="dxa"/>
              <w:left w:w="120" w:type="dxa"/>
              <w:bottom w:w="120" w:type="dxa"/>
              <w:right w:w="120" w:type="dxa"/>
            </w:tcMar>
          </w:tcPr>
          <w:p w14:paraId="39EE55C8" w14:textId="77777777" w:rsidR="00294708" w:rsidRDefault="00000000">
            <w:r>
              <w:rPr>
                <w:b/>
                <w:color w:val="FFFFFF"/>
                <w:sz w:val="19"/>
              </w:rPr>
              <w:lastRenderedPageBreak/>
              <w:t>Tên cột (Field)</w:t>
            </w:r>
          </w:p>
        </w:tc>
        <w:tc>
          <w:tcPr>
            <w:tcW w:w="1872" w:type="dxa"/>
            <w:shd w:val="clear" w:color="auto" w:fill="2C3E50"/>
            <w:tcMar>
              <w:top w:w="120" w:type="dxa"/>
              <w:left w:w="120" w:type="dxa"/>
              <w:bottom w:w="120" w:type="dxa"/>
              <w:right w:w="120" w:type="dxa"/>
            </w:tcMar>
          </w:tcPr>
          <w:p w14:paraId="075DA2B7" w14:textId="77777777" w:rsidR="00294708" w:rsidRDefault="00000000">
            <w:r>
              <w:rPr>
                <w:b/>
                <w:color w:val="FFFFFF"/>
                <w:sz w:val="19"/>
              </w:rPr>
              <w:t>Kiểu dữ liệu</w:t>
            </w:r>
          </w:p>
        </w:tc>
        <w:tc>
          <w:tcPr>
            <w:tcW w:w="2592" w:type="dxa"/>
            <w:shd w:val="clear" w:color="auto" w:fill="2C3E50"/>
            <w:tcMar>
              <w:top w:w="120" w:type="dxa"/>
              <w:left w:w="120" w:type="dxa"/>
              <w:bottom w:w="120" w:type="dxa"/>
              <w:right w:w="120" w:type="dxa"/>
            </w:tcMar>
          </w:tcPr>
          <w:p w14:paraId="2E37FDC7" w14:textId="77777777" w:rsidR="00294708" w:rsidRDefault="00000000">
            <w:r>
              <w:rPr>
                <w:b/>
                <w:color w:val="FFFFFF"/>
                <w:sz w:val="19"/>
              </w:rPr>
              <w:t>Ràng buộc (Key / Constraint)</w:t>
            </w:r>
          </w:p>
        </w:tc>
        <w:tc>
          <w:tcPr>
            <w:tcW w:w="3312" w:type="dxa"/>
            <w:shd w:val="clear" w:color="auto" w:fill="2C3E50"/>
            <w:tcMar>
              <w:top w:w="120" w:type="dxa"/>
              <w:left w:w="120" w:type="dxa"/>
              <w:bottom w:w="120" w:type="dxa"/>
              <w:right w:w="120" w:type="dxa"/>
            </w:tcMar>
          </w:tcPr>
          <w:p w14:paraId="350F9715" w14:textId="77777777" w:rsidR="00294708" w:rsidRDefault="00000000">
            <w:r>
              <w:rPr>
                <w:b/>
                <w:color w:val="FFFFFF"/>
                <w:sz w:val="19"/>
              </w:rPr>
              <w:t>Ý nghĩa nghiệp vụ</w:t>
            </w:r>
          </w:p>
        </w:tc>
      </w:tr>
      <w:tr w:rsidR="00294708" w14:paraId="1649BC96" w14:textId="77777777">
        <w:trPr>
          <w:jc w:val="center"/>
        </w:trPr>
        <w:tc>
          <w:tcPr>
            <w:tcW w:w="2592" w:type="dxa"/>
            <w:shd w:val="clear" w:color="auto" w:fill="FCF3CF"/>
            <w:tcMar>
              <w:top w:w="80" w:type="dxa"/>
              <w:left w:w="100" w:type="dxa"/>
              <w:bottom w:w="80" w:type="dxa"/>
              <w:right w:w="100" w:type="dxa"/>
            </w:tcMar>
          </w:tcPr>
          <w:p w14:paraId="21AF7FBB" w14:textId="77777777" w:rsidR="00294708" w:rsidRDefault="00000000">
            <w:r>
              <w:rPr>
                <w:b/>
                <w:sz w:val="18"/>
              </w:rPr>
              <w:t>id</w:t>
            </w:r>
          </w:p>
        </w:tc>
        <w:tc>
          <w:tcPr>
            <w:tcW w:w="1872" w:type="dxa"/>
            <w:shd w:val="clear" w:color="auto" w:fill="FCF3CF"/>
            <w:tcMar>
              <w:top w:w="80" w:type="dxa"/>
              <w:left w:w="100" w:type="dxa"/>
              <w:bottom w:w="80" w:type="dxa"/>
              <w:right w:w="100" w:type="dxa"/>
            </w:tcMar>
          </w:tcPr>
          <w:p w14:paraId="64C3DA89" w14:textId="77777777" w:rsidR="00294708" w:rsidRDefault="00000000">
            <w:r>
              <w:rPr>
                <w:sz w:val="18"/>
              </w:rPr>
              <w:t>BIGINT</w:t>
            </w:r>
          </w:p>
        </w:tc>
        <w:tc>
          <w:tcPr>
            <w:tcW w:w="2592" w:type="dxa"/>
            <w:shd w:val="clear" w:color="auto" w:fill="FCF3CF"/>
            <w:tcMar>
              <w:top w:w="80" w:type="dxa"/>
              <w:left w:w="100" w:type="dxa"/>
              <w:bottom w:w="80" w:type="dxa"/>
              <w:right w:w="100" w:type="dxa"/>
            </w:tcMar>
          </w:tcPr>
          <w:p w14:paraId="48A39D0D" w14:textId="77777777" w:rsidR="00294708" w:rsidRDefault="00000000">
            <w:r>
              <w:rPr>
                <w:sz w:val="18"/>
              </w:rPr>
              <w:t>PK, Auto</w:t>
            </w:r>
          </w:p>
        </w:tc>
        <w:tc>
          <w:tcPr>
            <w:tcW w:w="3312" w:type="dxa"/>
            <w:shd w:val="clear" w:color="auto" w:fill="FCF3CF"/>
            <w:tcMar>
              <w:top w:w="80" w:type="dxa"/>
              <w:left w:w="100" w:type="dxa"/>
              <w:bottom w:w="80" w:type="dxa"/>
              <w:right w:w="100" w:type="dxa"/>
            </w:tcMar>
          </w:tcPr>
          <w:p w14:paraId="47CCC90C" w14:textId="77777777" w:rsidR="00294708" w:rsidRDefault="00000000">
            <w:r>
              <w:rPr>
                <w:sz w:val="18"/>
              </w:rPr>
              <w:t>Mã lịch hẹn</w:t>
            </w:r>
          </w:p>
        </w:tc>
      </w:tr>
      <w:tr w:rsidR="00294708" w14:paraId="059F8985" w14:textId="77777777">
        <w:trPr>
          <w:jc w:val="center"/>
        </w:trPr>
        <w:tc>
          <w:tcPr>
            <w:tcW w:w="2592" w:type="dxa"/>
            <w:shd w:val="clear" w:color="auto" w:fill="E8F8F5"/>
            <w:tcMar>
              <w:top w:w="80" w:type="dxa"/>
              <w:left w:w="100" w:type="dxa"/>
              <w:bottom w:w="80" w:type="dxa"/>
              <w:right w:w="100" w:type="dxa"/>
            </w:tcMar>
          </w:tcPr>
          <w:p w14:paraId="25D47733" w14:textId="77777777" w:rsidR="00294708" w:rsidRDefault="00000000">
            <w:r>
              <w:rPr>
                <w:b/>
                <w:sz w:val="18"/>
              </w:rPr>
              <w:t>khach_hang_id</w:t>
            </w:r>
          </w:p>
        </w:tc>
        <w:tc>
          <w:tcPr>
            <w:tcW w:w="1872" w:type="dxa"/>
            <w:shd w:val="clear" w:color="auto" w:fill="E8F8F5"/>
            <w:tcMar>
              <w:top w:w="80" w:type="dxa"/>
              <w:left w:w="100" w:type="dxa"/>
              <w:bottom w:w="80" w:type="dxa"/>
              <w:right w:w="100" w:type="dxa"/>
            </w:tcMar>
          </w:tcPr>
          <w:p w14:paraId="62ED958D"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4F8F1AA3" w14:textId="77777777" w:rsidR="00294708" w:rsidRDefault="00000000">
            <w:r>
              <w:rPr>
                <w:sz w:val="18"/>
              </w:rPr>
              <w:t>FK (khach_hangs)</w:t>
            </w:r>
          </w:p>
        </w:tc>
        <w:tc>
          <w:tcPr>
            <w:tcW w:w="3312" w:type="dxa"/>
            <w:shd w:val="clear" w:color="auto" w:fill="E8F8F5"/>
            <w:tcMar>
              <w:top w:w="80" w:type="dxa"/>
              <w:left w:w="100" w:type="dxa"/>
              <w:bottom w:w="80" w:type="dxa"/>
              <w:right w:w="100" w:type="dxa"/>
            </w:tcMar>
          </w:tcPr>
          <w:p w14:paraId="3FFDC5F1" w14:textId="77777777" w:rsidR="00294708" w:rsidRDefault="00000000">
            <w:r>
              <w:rPr>
                <w:sz w:val="18"/>
              </w:rPr>
              <w:t>Khách hàng hẹn lịch</w:t>
            </w:r>
          </w:p>
        </w:tc>
      </w:tr>
      <w:tr w:rsidR="00294708" w14:paraId="102C952F" w14:textId="77777777">
        <w:trPr>
          <w:jc w:val="center"/>
        </w:trPr>
        <w:tc>
          <w:tcPr>
            <w:tcW w:w="2592" w:type="dxa"/>
            <w:shd w:val="clear" w:color="auto" w:fill="E8F8F5"/>
            <w:tcMar>
              <w:top w:w="80" w:type="dxa"/>
              <w:left w:w="100" w:type="dxa"/>
              <w:bottom w:w="80" w:type="dxa"/>
              <w:right w:w="100" w:type="dxa"/>
            </w:tcMar>
          </w:tcPr>
          <w:p w14:paraId="546B540F" w14:textId="77777777" w:rsidR="00294708" w:rsidRDefault="00000000">
            <w:r>
              <w:rPr>
                <w:b/>
                <w:sz w:val="18"/>
              </w:rPr>
              <w:t>nhan_vien_tiep_don_id</w:t>
            </w:r>
          </w:p>
        </w:tc>
        <w:tc>
          <w:tcPr>
            <w:tcW w:w="1872" w:type="dxa"/>
            <w:shd w:val="clear" w:color="auto" w:fill="E8F8F5"/>
            <w:tcMar>
              <w:top w:w="80" w:type="dxa"/>
              <w:left w:w="100" w:type="dxa"/>
              <w:bottom w:w="80" w:type="dxa"/>
              <w:right w:w="100" w:type="dxa"/>
            </w:tcMar>
          </w:tcPr>
          <w:p w14:paraId="3484ABC0"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60BDB898" w14:textId="77777777" w:rsidR="00294708" w:rsidRDefault="00000000">
            <w:r>
              <w:rPr>
                <w:sz w:val="18"/>
              </w:rPr>
              <w:t>FK (nhan_viens), Nullable</w:t>
            </w:r>
          </w:p>
        </w:tc>
        <w:tc>
          <w:tcPr>
            <w:tcW w:w="3312" w:type="dxa"/>
            <w:shd w:val="clear" w:color="auto" w:fill="E8F8F5"/>
            <w:tcMar>
              <w:top w:w="80" w:type="dxa"/>
              <w:left w:w="100" w:type="dxa"/>
              <w:bottom w:w="80" w:type="dxa"/>
              <w:right w:w="100" w:type="dxa"/>
            </w:tcMar>
          </w:tcPr>
          <w:p w14:paraId="695F82DF" w14:textId="77777777" w:rsidR="00294708" w:rsidRDefault="00000000">
            <w:r>
              <w:rPr>
                <w:sz w:val="18"/>
              </w:rPr>
              <w:t>Nhân viên/Thợ may được phân công tiếp đón</w:t>
            </w:r>
          </w:p>
        </w:tc>
      </w:tr>
      <w:tr w:rsidR="00294708" w14:paraId="5CEB5EF1" w14:textId="77777777">
        <w:trPr>
          <w:jc w:val="center"/>
        </w:trPr>
        <w:tc>
          <w:tcPr>
            <w:tcW w:w="2592" w:type="dxa"/>
            <w:shd w:val="clear" w:color="auto" w:fill="E8F8F5"/>
            <w:tcMar>
              <w:top w:w="80" w:type="dxa"/>
              <w:left w:w="100" w:type="dxa"/>
              <w:bottom w:w="80" w:type="dxa"/>
              <w:right w:w="100" w:type="dxa"/>
            </w:tcMar>
          </w:tcPr>
          <w:p w14:paraId="1963DC55" w14:textId="77777777" w:rsidR="00294708" w:rsidRDefault="00000000">
            <w:r>
              <w:rPr>
                <w:b/>
                <w:sz w:val="18"/>
              </w:rPr>
              <w:t>san_pham_quan_tam_id</w:t>
            </w:r>
          </w:p>
        </w:tc>
        <w:tc>
          <w:tcPr>
            <w:tcW w:w="1872" w:type="dxa"/>
            <w:shd w:val="clear" w:color="auto" w:fill="E8F8F5"/>
            <w:tcMar>
              <w:top w:w="80" w:type="dxa"/>
              <w:left w:w="100" w:type="dxa"/>
              <w:bottom w:w="80" w:type="dxa"/>
              <w:right w:w="100" w:type="dxa"/>
            </w:tcMar>
          </w:tcPr>
          <w:p w14:paraId="27085B75" w14:textId="77777777" w:rsidR="00294708" w:rsidRDefault="00000000">
            <w:r>
              <w:rPr>
                <w:sz w:val="18"/>
              </w:rPr>
              <w:t>BIGINT</w:t>
            </w:r>
          </w:p>
        </w:tc>
        <w:tc>
          <w:tcPr>
            <w:tcW w:w="2592" w:type="dxa"/>
            <w:shd w:val="clear" w:color="auto" w:fill="E8F8F5"/>
            <w:tcMar>
              <w:top w:w="80" w:type="dxa"/>
              <w:left w:w="100" w:type="dxa"/>
              <w:bottom w:w="80" w:type="dxa"/>
              <w:right w:w="100" w:type="dxa"/>
            </w:tcMar>
          </w:tcPr>
          <w:p w14:paraId="06A96249" w14:textId="77777777" w:rsidR="00294708" w:rsidRDefault="00000000">
            <w:r>
              <w:rPr>
                <w:sz w:val="18"/>
              </w:rPr>
              <w:t>FK (san_phams), Nullable</w:t>
            </w:r>
          </w:p>
        </w:tc>
        <w:tc>
          <w:tcPr>
            <w:tcW w:w="3312" w:type="dxa"/>
            <w:shd w:val="clear" w:color="auto" w:fill="E8F8F5"/>
            <w:tcMar>
              <w:top w:w="80" w:type="dxa"/>
              <w:left w:w="100" w:type="dxa"/>
              <w:bottom w:w="80" w:type="dxa"/>
              <w:right w:w="100" w:type="dxa"/>
            </w:tcMar>
          </w:tcPr>
          <w:p w14:paraId="2B2C48A3" w14:textId="77777777" w:rsidR="00294708" w:rsidRDefault="00000000">
            <w:r>
              <w:rPr>
                <w:sz w:val="18"/>
              </w:rPr>
              <w:t>Mẫu vest khách xem trên web muốn chuẩn bị sẵn</w:t>
            </w:r>
          </w:p>
        </w:tc>
      </w:tr>
      <w:tr w:rsidR="00294708" w14:paraId="0481DC16" w14:textId="77777777">
        <w:trPr>
          <w:jc w:val="center"/>
        </w:trPr>
        <w:tc>
          <w:tcPr>
            <w:tcW w:w="2592" w:type="dxa"/>
            <w:tcMar>
              <w:top w:w="80" w:type="dxa"/>
              <w:left w:w="100" w:type="dxa"/>
              <w:bottom w:w="80" w:type="dxa"/>
              <w:right w:w="100" w:type="dxa"/>
            </w:tcMar>
          </w:tcPr>
          <w:p w14:paraId="4CA63990" w14:textId="77777777" w:rsidR="00294708" w:rsidRDefault="00000000">
            <w:r>
              <w:rPr>
                <w:b/>
                <w:sz w:val="18"/>
              </w:rPr>
              <w:t>ma_lich_hen</w:t>
            </w:r>
          </w:p>
        </w:tc>
        <w:tc>
          <w:tcPr>
            <w:tcW w:w="1872" w:type="dxa"/>
            <w:tcMar>
              <w:top w:w="80" w:type="dxa"/>
              <w:left w:w="100" w:type="dxa"/>
              <w:bottom w:w="80" w:type="dxa"/>
              <w:right w:w="100" w:type="dxa"/>
            </w:tcMar>
          </w:tcPr>
          <w:p w14:paraId="1FFB2660" w14:textId="77777777" w:rsidR="00294708" w:rsidRDefault="00000000">
            <w:r>
              <w:rPr>
                <w:sz w:val="18"/>
              </w:rPr>
              <w:t>VARCHAR(30)</w:t>
            </w:r>
          </w:p>
        </w:tc>
        <w:tc>
          <w:tcPr>
            <w:tcW w:w="2592" w:type="dxa"/>
            <w:tcMar>
              <w:top w:w="80" w:type="dxa"/>
              <w:left w:w="100" w:type="dxa"/>
              <w:bottom w:w="80" w:type="dxa"/>
              <w:right w:w="100" w:type="dxa"/>
            </w:tcMar>
          </w:tcPr>
          <w:p w14:paraId="00FBFB48" w14:textId="77777777" w:rsidR="00294708" w:rsidRDefault="00000000">
            <w:r>
              <w:rPr>
                <w:sz w:val="18"/>
              </w:rPr>
              <w:t>UNIQUE</w:t>
            </w:r>
          </w:p>
        </w:tc>
        <w:tc>
          <w:tcPr>
            <w:tcW w:w="3312" w:type="dxa"/>
            <w:tcMar>
              <w:top w:w="80" w:type="dxa"/>
              <w:left w:w="100" w:type="dxa"/>
              <w:bottom w:w="80" w:type="dxa"/>
              <w:right w:w="100" w:type="dxa"/>
            </w:tcMar>
          </w:tcPr>
          <w:p w14:paraId="5DE3BACB" w14:textId="77777777" w:rsidR="00294708" w:rsidRDefault="00000000">
            <w:r>
              <w:rPr>
                <w:sz w:val="18"/>
              </w:rPr>
              <w:t>Mã lịch hẹn (VD: LH0098)</w:t>
            </w:r>
          </w:p>
        </w:tc>
      </w:tr>
      <w:tr w:rsidR="00294708" w14:paraId="6FEF18B6" w14:textId="77777777">
        <w:trPr>
          <w:jc w:val="center"/>
        </w:trPr>
        <w:tc>
          <w:tcPr>
            <w:tcW w:w="2592" w:type="dxa"/>
            <w:tcMar>
              <w:top w:w="80" w:type="dxa"/>
              <w:left w:w="100" w:type="dxa"/>
              <w:bottom w:w="80" w:type="dxa"/>
              <w:right w:w="100" w:type="dxa"/>
            </w:tcMar>
          </w:tcPr>
          <w:p w14:paraId="04E4EADF" w14:textId="77777777" w:rsidR="00294708" w:rsidRDefault="00000000">
            <w:r>
              <w:rPr>
                <w:b/>
                <w:sz w:val="18"/>
              </w:rPr>
              <w:t>thoi_gian_hen</w:t>
            </w:r>
          </w:p>
        </w:tc>
        <w:tc>
          <w:tcPr>
            <w:tcW w:w="1872" w:type="dxa"/>
            <w:tcMar>
              <w:top w:w="80" w:type="dxa"/>
              <w:left w:w="100" w:type="dxa"/>
              <w:bottom w:w="80" w:type="dxa"/>
              <w:right w:w="100" w:type="dxa"/>
            </w:tcMar>
          </w:tcPr>
          <w:p w14:paraId="5D132D4C" w14:textId="77777777" w:rsidR="00294708" w:rsidRDefault="00000000">
            <w:r>
              <w:rPr>
                <w:sz w:val="18"/>
              </w:rPr>
              <w:t>DATETIME</w:t>
            </w:r>
          </w:p>
        </w:tc>
        <w:tc>
          <w:tcPr>
            <w:tcW w:w="2592" w:type="dxa"/>
            <w:tcMar>
              <w:top w:w="80" w:type="dxa"/>
              <w:left w:w="100" w:type="dxa"/>
              <w:bottom w:w="80" w:type="dxa"/>
              <w:right w:w="100" w:type="dxa"/>
            </w:tcMar>
          </w:tcPr>
          <w:p w14:paraId="43BDB6F8" w14:textId="77777777" w:rsidR="00294708" w:rsidRDefault="00000000">
            <w:r>
              <w:rPr>
                <w:sz w:val="18"/>
              </w:rPr>
              <w:t>Not Null</w:t>
            </w:r>
          </w:p>
        </w:tc>
        <w:tc>
          <w:tcPr>
            <w:tcW w:w="3312" w:type="dxa"/>
            <w:tcMar>
              <w:top w:w="80" w:type="dxa"/>
              <w:left w:w="100" w:type="dxa"/>
              <w:bottom w:w="80" w:type="dxa"/>
              <w:right w:w="100" w:type="dxa"/>
            </w:tcMar>
          </w:tcPr>
          <w:p w14:paraId="60211352" w14:textId="77777777" w:rsidR="00294708" w:rsidRDefault="00000000">
            <w:r>
              <w:rPr>
                <w:sz w:val="18"/>
              </w:rPr>
              <w:t>Ngày và giờ hẹn đến tiệm</w:t>
            </w:r>
          </w:p>
        </w:tc>
      </w:tr>
      <w:tr w:rsidR="00294708" w14:paraId="5596CADF" w14:textId="77777777">
        <w:trPr>
          <w:jc w:val="center"/>
        </w:trPr>
        <w:tc>
          <w:tcPr>
            <w:tcW w:w="2592" w:type="dxa"/>
            <w:tcMar>
              <w:top w:w="80" w:type="dxa"/>
              <w:left w:w="100" w:type="dxa"/>
              <w:bottom w:w="80" w:type="dxa"/>
              <w:right w:w="100" w:type="dxa"/>
            </w:tcMar>
          </w:tcPr>
          <w:p w14:paraId="4293FBD9" w14:textId="77777777" w:rsidR="00294708" w:rsidRDefault="00000000">
            <w:r>
              <w:rPr>
                <w:b/>
                <w:sz w:val="18"/>
              </w:rPr>
              <w:t>loai_dich_vu</w:t>
            </w:r>
          </w:p>
        </w:tc>
        <w:tc>
          <w:tcPr>
            <w:tcW w:w="1872" w:type="dxa"/>
            <w:tcMar>
              <w:top w:w="80" w:type="dxa"/>
              <w:left w:w="100" w:type="dxa"/>
              <w:bottom w:w="80" w:type="dxa"/>
              <w:right w:w="100" w:type="dxa"/>
            </w:tcMar>
          </w:tcPr>
          <w:p w14:paraId="423185E1" w14:textId="77777777" w:rsidR="00294708" w:rsidRDefault="00000000">
            <w:r>
              <w:rPr>
                <w:sz w:val="18"/>
              </w:rPr>
              <w:t>VARCHAR(50)</w:t>
            </w:r>
          </w:p>
        </w:tc>
        <w:tc>
          <w:tcPr>
            <w:tcW w:w="2592" w:type="dxa"/>
            <w:tcMar>
              <w:top w:w="80" w:type="dxa"/>
              <w:left w:w="100" w:type="dxa"/>
              <w:bottom w:w="80" w:type="dxa"/>
              <w:right w:w="100" w:type="dxa"/>
            </w:tcMar>
          </w:tcPr>
          <w:p w14:paraId="00E9DE9C" w14:textId="77777777" w:rsidR="00294708" w:rsidRDefault="00000000">
            <w:r>
              <w:rPr>
                <w:sz w:val="18"/>
              </w:rPr>
              <w:t>Not Null</w:t>
            </w:r>
          </w:p>
        </w:tc>
        <w:tc>
          <w:tcPr>
            <w:tcW w:w="3312" w:type="dxa"/>
            <w:tcMar>
              <w:top w:w="80" w:type="dxa"/>
              <w:left w:w="100" w:type="dxa"/>
              <w:bottom w:w="80" w:type="dxa"/>
              <w:right w:w="100" w:type="dxa"/>
            </w:tcMar>
          </w:tcPr>
          <w:p w14:paraId="270DC04B" w14:textId="77777777" w:rsidR="00294708" w:rsidRDefault="00000000">
            <w:r>
              <w:rPr>
                <w:sz w:val="18"/>
              </w:rPr>
              <w:t>Thử vest có sẵn, Lấy số đo may đo, Thử đồ cưới</w:t>
            </w:r>
          </w:p>
        </w:tc>
      </w:tr>
      <w:tr w:rsidR="00294708" w14:paraId="48E3EDDD" w14:textId="77777777">
        <w:trPr>
          <w:jc w:val="center"/>
        </w:trPr>
        <w:tc>
          <w:tcPr>
            <w:tcW w:w="2592" w:type="dxa"/>
            <w:tcMar>
              <w:top w:w="80" w:type="dxa"/>
              <w:left w:w="100" w:type="dxa"/>
              <w:bottom w:w="80" w:type="dxa"/>
              <w:right w:w="100" w:type="dxa"/>
            </w:tcMar>
          </w:tcPr>
          <w:p w14:paraId="14F1B940" w14:textId="77777777" w:rsidR="00294708" w:rsidRDefault="00000000">
            <w:r>
              <w:rPr>
                <w:b/>
                <w:sz w:val="18"/>
              </w:rPr>
              <w:t>so_nguoi_di_cung</w:t>
            </w:r>
          </w:p>
        </w:tc>
        <w:tc>
          <w:tcPr>
            <w:tcW w:w="1872" w:type="dxa"/>
            <w:tcMar>
              <w:top w:w="80" w:type="dxa"/>
              <w:left w:w="100" w:type="dxa"/>
              <w:bottom w:w="80" w:type="dxa"/>
              <w:right w:w="100" w:type="dxa"/>
            </w:tcMar>
          </w:tcPr>
          <w:p w14:paraId="185C7B28" w14:textId="77777777" w:rsidR="00294708" w:rsidRDefault="00000000">
            <w:r>
              <w:rPr>
                <w:sz w:val="18"/>
              </w:rPr>
              <w:t>INT</w:t>
            </w:r>
          </w:p>
        </w:tc>
        <w:tc>
          <w:tcPr>
            <w:tcW w:w="2592" w:type="dxa"/>
            <w:tcMar>
              <w:top w:w="80" w:type="dxa"/>
              <w:left w:w="100" w:type="dxa"/>
              <w:bottom w:w="80" w:type="dxa"/>
              <w:right w:w="100" w:type="dxa"/>
            </w:tcMar>
          </w:tcPr>
          <w:p w14:paraId="2EED7C22" w14:textId="77777777" w:rsidR="00294708" w:rsidRDefault="00000000">
            <w:r>
              <w:rPr>
                <w:sz w:val="18"/>
              </w:rPr>
              <w:t>Default 1</w:t>
            </w:r>
          </w:p>
        </w:tc>
        <w:tc>
          <w:tcPr>
            <w:tcW w:w="3312" w:type="dxa"/>
            <w:tcMar>
              <w:top w:w="80" w:type="dxa"/>
              <w:left w:w="100" w:type="dxa"/>
              <w:bottom w:w="80" w:type="dxa"/>
              <w:right w:w="100" w:type="dxa"/>
            </w:tcMar>
          </w:tcPr>
          <w:p w14:paraId="67BFEC95" w14:textId="77777777" w:rsidR="00294708" w:rsidRDefault="00000000">
            <w:r>
              <w:rPr>
                <w:sz w:val="18"/>
              </w:rPr>
              <w:t>Số người đi cùng (chuẩn bị phòng tiếp khách)</w:t>
            </w:r>
          </w:p>
        </w:tc>
      </w:tr>
      <w:tr w:rsidR="00294708" w14:paraId="59C9B09F" w14:textId="77777777">
        <w:trPr>
          <w:jc w:val="center"/>
        </w:trPr>
        <w:tc>
          <w:tcPr>
            <w:tcW w:w="2592" w:type="dxa"/>
            <w:tcMar>
              <w:top w:w="80" w:type="dxa"/>
              <w:left w:w="100" w:type="dxa"/>
              <w:bottom w:w="80" w:type="dxa"/>
              <w:right w:w="100" w:type="dxa"/>
            </w:tcMar>
          </w:tcPr>
          <w:p w14:paraId="6B291A0A" w14:textId="77777777" w:rsidR="00294708" w:rsidRDefault="00000000">
            <w:r>
              <w:rPr>
                <w:b/>
                <w:sz w:val="18"/>
              </w:rPr>
              <w:t>trang_thai</w:t>
            </w:r>
          </w:p>
        </w:tc>
        <w:tc>
          <w:tcPr>
            <w:tcW w:w="1872" w:type="dxa"/>
            <w:tcMar>
              <w:top w:w="80" w:type="dxa"/>
              <w:left w:w="100" w:type="dxa"/>
              <w:bottom w:w="80" w:type="dxa"/>
              <w:right w:w="100" w:type="dxa"/>
            </w:tcMar>
          </w:tcPr>
          <w:p w14:paraId="22D8DAE9" w14:textId="77777777" w:rsidR="00294708" w:rsidRDefault="00000000">
            <w:r>
              <w:rPr>
                <w:sz w:val="18"/>
              </w:rPr>
              <w:t>VARCHAR(50)</w:t>
            </w:r>
          </w:p>
        </w:tc>
        <w:tc>
          <w:tcPr>
            <w:tcW w:w="2592" w:type="dxa"/>
            <w:tcMar>
              <w:top w:w="80" w:type="dxa"/>
              <w:left w:w="100" w:type="dxa"/>
              <w:bottom w:w="80" w:type="dxa"/>
              <w:right w:w="100" w:type="dxa"/>
            </w:tcMar>
          </w:tcPr>
          <w:p w14:paraId="7452D80F" w14:textId="77777777" w:rsidR="00294708" w:rsidRDefault="00000000">
            <w:r>
              <w:rPr>
                <w:sz w:val="18"/>
              </w:rPr>
              <w:t>Default 'Chờ xác nhận'</w:t>
            </w:r>
          </w:p>
        </w:tc>
        <w:tc>
          <w:tcPr>
            <w:tcW w:w="3312" w:type="dxa"/>
            <w:tcMar>
              <w:top w:w="80" w:type="dxa"/>
              <w:left w:w="100" w:type="dxa"/>
              <w:bottom w:w="80" w:type="dxa"/>
              <w:right w:w="100" w:type="dxa"/>
            </w:tcMar>
          </w:tcPr>
          <w:p w14:paraId="2937B93A" w14:textId="77777777" w:rsidR="00294708" w:rsidRDefault="00000000">
            <w:r>
              <w:rPr>
                <w:sz w:val="18"/>
              </w:rPr>
              <w:t>Chờ xác nhận, Đã xác nhận, Đã đến tiệm, Hoàn tất, Hủy</w:t>
            </w:r>
          </w:p>
        </w:tc>
      </w:tr>
      <w:tr w:rsidR="00294708" w14:paraId="0DF26ACD" w14:textId="77777777">
        <w:trPr>
          <w:jc w:val="center"/>
        </w:trPr>
        <w:tc>
          <w:tcPr>
            <w:tcW w:w="2592" w:type="dxa"/>
            <w:tcMar>
              <w:top w:w="80" w:type="dxa"/>
              <w:left w:w="100" w:type="dxa"/>
              <w:bottom w:w="80" w:type="dxa"/>
              <w:right w:w="100" w:type="dxa"/>
            </w:tcMar>
          </w:tcPr>
          <w:p w14:paraId="2989B9B3" w14:textId="77777777" w:rsidR="00294708" w:rsidRDefault="00000000">
            <w:r>
              <w:rPr>
                <w:b/>
                <w:sz w:val="18"/>
              </w:rPr>
              <w:t>ghi_chu</w:t>
            </w:r>
          </w:p>
        </w:tc>
        <w:tc>
          <w:tcPr>
            <w:tcW w:w="1872" w:type="dxa"/>
            <w:tcMar>
              <w:top w:w="80" w:type="dxa"/>
              <w:left w:w="100" w:type="dxa"/>
              <w:bottom w:w="80" w:type="dxa"/>
              <w:right w:w="100" w:type="dxa"/>
            </w:tcMar>
          </w:tcPr>
          <w:p w14:paraId="23A5DE1F" w14:textId="77777777" w:rsidR="00294708" w:rsidRDefault="00000000">
            <w:r>
              <w:rPr>
                <w:sz w:val="18"/>
              </w:rPr>
              <w:t>TEXT</w:t>
            </w:r>
          </w:p>
        </w:tc>
        <w:tc>
          <w:tcPr>
            <w:tcW w:w="2592" w:type="dxa"/>
            <w:tcMar>
              <w:top w:w="80" w:type="dxa"/>
              <w:left w:w="100" w:type="dxa"/>
              <w:bottom w:w="80" w:type="dxa"/>
              <w:right w:w="100" w:type="dxa"/>
            </w:tcMar>
          </w:tcPr>
          <w:p w14:paraId="2D4719CA" w14:textId="77777777" w:rsidR="00294708" w:rsidRDefault="00000000">
            <w:r>
              <w:rPr>
                <w:sz w:val="18"/>
              </w:rPr>
              <w:t>Nullable</w:t>
            </w:r>
          </w:p>
        </w:tc>
        <w:tc>
          <w:tcPr>
            <w:tcW w:w="3312" w:type="dxa"/>
            <w:tcMar>
              <w:top w:w="80" w:type="dxa"/>
              <w:left w:w="100" w:type="dxa"/>
              <w:bottom w:w="80" w:type="dxa"/>
              <w:right w:w="100" w:type="dxa"/>
            </w:tcMar>
          </w:tcPr>
          <w:p w14:paraId="1BB51BA6" w14:textId="77777777" w:rsidR="00294708" w:rsidRDefault="00000000">
            <w:r>
              <w:rPr>
                <w:sz w:val="18"/>
              </w:rPr>
              <w:t>Ghi chú đặc biệt từ khách hàng</w:t>
            </w:r>
          </w:p>
        </w:tc>
      </w:tr>
    </w:tbl>
    <w:p w14:paraId="27F7F67E" w14:textId="77777777" w:rsidR="00294708" w:rsidRDefault="00294708"/>
    <w:p w14:paraId="6EB80634" w14:textId="77777777" w:rsidR="00294708" w:rsidRDefault="00000000">
      <w:pPr>
        <w:pStyle w:val="Heading1"/>
      </w:pPr>
      <w:r>
        <w:rPr>
          <w:color w:val="1B4F72"/>
        </w:rPr>
        <w:t>IV. BẢNG TỔNG HỢP MỐI QUAN HỆ &amp; LIÊN KẾT GIỮA CÁC BẢNG</w:t>
      </w:r>
    </w:p>
    <w:p w14:paraId="24D2EF34" w14:textId="77777777" w:rsidR="00294708" w:rsidRDefault="00000000">
      <w:r>
        <w:t>Dưới đây là chi tiết toàn bộ các ràng buộc khóa ngoại (Foreign Keys) liên kết 18 bảng dữ liệu trong hệ thống:</w:t>
      </w:r>
    </w:p>
    <w:tbl>
      <w:tblPr>
        <w:tblW w:w="0" w:type="auto"/>
        <w:jc w:val="center"/>
        <w:tblLook w:val="04A0" w:firstRow="1" w:lastRow="0" w:firstColumn="1" w:lastColumn="0" w:noHBand="0" w:noVBand="1"/>
      </w:tblPr>
      <w:tblGrid>
        <w:gridCol w:w="1948"/>
        <w:gridCol w:w="2157"/>
        <w:gridCol w:w="2136"/>
        <w:gridCol w:w="1189"/>
        <w:gridCol w:w="2746"/>
      </w:tblGrid>
      <w:tr w:rsidR="00294708" w14:paraId="784273FF" w14:textId="77777777">
        <w:trPr>
          <w:jc w:val="center"/>
        </w:trPr>
        <w:tc>
          <w:tcPr>
            <w:tcW w:w="2016" w:type="dxa"/>
            <w:shd w:val="clear" w:color="auto" w:fill="1A5276"/>
            <w:tcMar>
              <w:top w:w="120" w:type="dxa"/>
              <w:left w:w="120" w:type="dxa"/>
              <w:bottom w:w="120" w:type="dxa"/>
              <w:right w:w="120" w:type="dxa"/>
            </w:tcMar>
          </w:tcPr>
          <w:p w14:paraId="4B2F7089" w14:textId="77777777" w:rsidR="00294708" w:rsidRDefault="00000000">
            <w:r>
              <w:rPr>
                <w:b/>
                <w:color w:val="FFFFFF"/>
                <w:sz w:val="19"/>
              </w:rPr>
              <w:t>Bảng gốc (Parent)</w:t>
            </w:r>
          </w:p>
        </w:tc>
        <w:tc>
          <w:tcPr>
            <w:tcW w:w="2160" w:type="dxa"/>
            <w:shd w:val="clear" w:color="auto" w:fill="1A5276"/>
            <w:tcMar>
              <w:top w:w="120" w:type="dxa"/>
              <w:left w:w="120" w:type="dxa"/>
              <w:bottom w:w="120" w:type="dxa"/>
              <w:right w:w="120" w:type="dxa"/>
            </w:tcMar>
          </w:tcPr>
          <w:p w14:paraId="75FD1F05" w14:textId="77777777" w:rsidR="00294708" w:rsidRDefault="00000000">
            <w:r>
              <w:rPr>
                <w:b/>
                <w:color w:val="FFFFFF"/>
                <w:sz w:val="19"/>
              </w:rPr>
              <w:t>Bảng phụ (Child)</w:t>
            </w:r>
          </w:p>
        </w:tc>
        <w:tc>
          <w:tcPr>
            <w:tcW w:w="2160" w:type="dxa"/>
            <w:shd w:val="clear" w:color="auto" w:fill="1A5276"/>
            <w:tcMar>
              <w:top w:w="120" w:type="dxa"/>
              <w:left w:w="120" w:type="dxa"/>
              <w:bottom w:w="120" w:type="dxa"/>
              <w:right w:w="120" w:type="dxa"/>
            </w:tcMar>
          </w:tcPr>
          <w:p w14:paraId="0A9BE833" w14:textId="77777777" w:rsidR="00294708" w:rsidRDefault="00000000">
            <w:r>
              <w:rPr>
                <w:b/>
                <w:color w:val="FFFFFF"/>
                <w:sz w:val="19"/>
              </w:rPr>
              <w:t>Khóa ngoại (FK)</w:t>
            </w:r>
          </w:p>
        </w:tc>
        <w:tc>
          <w:tcPr>
            <w:tcW w:w="1296" w:type="dxa"/>
            <w:shd w:val="clear" w:color="auto" w:fill="1A5276"/>
            <w:tcMar>
              <w:top w:w="120" w:type="dxa"/>
              <w:left w:w="120" w:type="dxa"/>
              <w:bottom w:w="120" w:type="dxa"/>
              <w:right w:w="120" w:type="dxa"/>
            </w:tcMar>
          </w:tcPr>
          <w:p w14:paraId="1A2796DD" w14:textId="77777777" w:rsidR="00294708" w:rsidRDefault="00000000">
            <w:r>
              <w:rPr>
                <w:b/>
                <w:color w:val="FFFFFF"/>
                <w:sz w:val="19"/>
              </w:rPr>
              <w:t>Quan hệ</w:t>
            </w:r>
          </w:p>
        </w:tc>
        <w:tc>
          <w:tcPr>
            <w:tcW w:w="3168" w:type="dxa"/>
            <w:shd w:val="clear" w:color="auto" w:fill="1A5276"/>
            <w:tcMar>
              <w:top w:w="120" w:type="dxa"/>
              <w:left w:w="120" w:type="dxa"/>
              <w:bottom w:w="120" w:type="dxa"/>
              <w:right w:w="120" w:type="dxa"/>
            </w:tcMar>
          </w:tcPr>
          <w:p w14:paraId="7BD367CF" w14:textId="77777777" w:rsidR="00294708" w:rsidRDefault="00000000">
            <w:r>
              <w:rPr>
                <w:b/>
                <w:color w:val="FFFFFF"/>
                <w:sz w:val="19"/>
              </w:rPr>
              <w:t>Ý nghĩa liên kết nghiệp vụ</w:t>
            </w:r>
          </w:p>
        </w:tc>
      </w:tr>
      <w:tr w:rsidR="00294708" w14:paraId="4211D3FE" w14:textId="77777777">
        <w:trPr>
          <w:jc w:val="center"/>
        </w:trPr>
        <w:tc>
          <w:tcPr>
            <w:tcW w:w="2016" w:type="dxa"/>
            <w:tcMar>
              <w:top w:w="70" w:type="dxa"/>
              <w:left w:w="80" w:type="dxa"/>
              <w:bottom w:w="70" w:type="dxa"/>
              <w:right w:w="80" w:type="dxa"/>
            </w:tcMar>
          </w:tcPr>
          <w:p w14:paraId="2868EAF5" w14:textId="77777777" w:rsidR="00294708" w:rsidRDefault="00000000">
            <w:r>
              <w:rPr>
                <w:b/>
                <w:sz w:val="17"/>
              </w:rPr>
              <w:t>users</w:t>
            </w:r>
          </w:p>
        </w:tc>
        <w:tc>
          <w:tcPr>
            <w:tcW w:w="2160" w:type="dxa"/>
            <w:tcMar>
              <w:top w:w="70" w:type="dxa"/>
              <w:left w:w="80" w:type="dxa"/>
              <w:bottom w:w="70" w:type="dxa"/>
              <w:right w:w="80" w:type="dxa"/>
            </w:tcMar>
          </w:tcPr>
          <w:p w14:paraId="5C0A9371" w14:textId="77777777" w:rsidR="00294708" w:rsidRDefault="00000000">
            <w:r>
              <w:rPr>
                <w:b/>
                <w:sz w:val="17"/>
              </w:rPr>
              <w:t>khach_hangs</w:t>
            </w:r>
          </w:p>
        </w:tc>
        <w:tc>
          <w:tcPr>
            <w:tcW w:w="2160" w:type="dxa"/>
            <w:tcMar>
              <w:top w:w="70" w:type="dxa"/>
              <w:left w:w="80" w:type="dxa"/>
              <w:bottom w:w="70" w:type="dxa"/>
              <w:right w:w="80" w:type="dxa"/>
            </w:tcMar>
          </w:tcPr>
          <w:p w14:paraId="1CC7391C" w14:textId="77777777" w:rsidR="00294708" w:rsidRDefault="00000000">
            <w:r>
              <w:rPr>
                <w:sz w:val="17"/>
              </w:rPr>
              <w:t>user_id</w:t>
            </w:r>
          </w:p>
        </w:tc>
        <w:tc>
          <w:tcPr>
            <w:tcW w:w="1296" w:type="dxa"/>
            <w:tcMar>
              <w:top w:w="70" w:type="dxa"/>
              <w:left w:w="80" w:type="dxa"/>
              <w:bottom w:w="70" w:type="dxa"/>
              <w:right w:w="80" w:type="dxa"/>
            </w:tcMar>
          </w:tcPr>
          <w:p w14:paraId="21E69F98" w14:textId="77777777" w:rsidR="00294708" w:rsidRDefault="00000000">
            <w:r>
              <w:rPr>
                <w:sz w:val="17"/>
              </w:rPr>
              <w:t>1 - 1</w:t>
            </w:r>
          </w:p>
        </w:tc>
        <w:tc>
          <w:tcPr>
            <w:tcW w:w="3168" w:type="dxa"/>
            <w:tcMar>
              <w:top w:w="70" w:type="dxa"/>
              <w:left w:w="80" w:type="dxa"/>
              <w:bottom w:w="70" w:type="dxa"/>
              <w:right w:w="80" w:type="dxa"/>
            </w:tcMar>
          </w:tcPr>
          <w:p w14:paraId="27855B71" w14:textId="77777777" w:rsidR="00294708" w:rsidRDefault="00000000">
            <w:r>
              <w:rPr>
                <w:sz w:val="17"/>
              </w:rPr>
              <w:t>Một tài khoản người dùng gắn với một hồ sơ khách hàng</w:t>
            </w:r>
          </w:p>
        </w:tc>
      </w:tr>
      <w:tr w:rsidR="00294708" w14:paraId="7BA971CC" w14:textId="77777777">
        <w:trPr>
          <w:jc w:val="center"/>
        </w:trPr>
        <w:tc>
          <w:tcPr>
            <w:tcW w:w="2016" w:type="dxa"/>
            <w:tcMar>
              <w:top w:w="70" w:type="dxa"/>
              <w:left w:w="80" w:type="dxa"/>
              <w:bottom w:w="70" w:type="dxa"/>
              <w:right w:w="80" w:type="dxa"/>
            </w:tcMar>
          </w:tcPr>
          <w:p w14:paraId="40FE9E3A" w14:textId="77777777" w:rsidR="00294708" w:rsidRDefault="00000000">
            <w:r>
              <w:rPr>
                <w:b/>
                <w:sz w:val="17"/>
              </w:rPr>
              <w:t>users</w:t>
            </w:r>
          </w:p>
        </w:tc>
        <w:tc>
          <w:tcPr>
            <w:tcW w:w="2160" w:type="dxa"/>
            <w:tcMar>
              <w:top w:w="70" w:type="dxa"/>
              <w:left w:w="80" w:type="dxa"/>
              <w:bottom w:w="70" w:type="dxa"/>
              <w:right w:w="80" w:type="dxa"/>
            </w:tcMar>
          </w:tcPr>
          <w:p w14:paraId="0308E094" w14:textId="77777777" w:rsidR="00294708" w:rsidRDefault="00000000">
            <w:r>
              <w:rPr>
                <w:b/>
                <w:sz w:val="17"/>
              </w:rPr>
              <w:t>nhan_viens</w:t>
            </w:r>
          </w:p>
        </w:tc>
        <w:tc>
          <w:tcPr>
            <w:tcW w:w="2160" w:type="dxa"/>
            <w:tcMar>
              <w:top w:w="70" w:type="dxa"/>
              <w:left w:w="80" w:type="dxa"/>
              <w:bottom w:w="70" w:type="dxa"/>
              <w:right w:w="80" w:type="dxa"/>
            </w:tcMar>
          </w:tcPr>
          <w:p w14:paraId="069C4883" w14:textId="77777777" w:rsidR="00294708" w:rsidRDefault="00000000">
            <w:r>
              <w:rPr>
                <w:sz w:val="17"/>
              </w:rPr>
              <w:t>user_id</w:t>
            </w:r>
          </w:p>
        </w:tc>
        <w:tc>
          <w:tcPr>
            <w:tcW w:w="1296" w:type="dxa"/>
            <w:tcMar>
              <w:top w:w="70" w:type="dxa"/>
              <w:left w:w="80" w:type="dxa"/>
              <w:bottom w:w="70" w:type="dxa"/>
              <w:right w:w="80" w:type="dxa"/>
            </w:tcMar>
          </w:tcPr>
          <w:p w14:paraId="34968CA7" w14:textId="77777777" w:rsidR="00294708" w:rsidRDefault="00000000">
            <w:r>
              <w:rPr>
                <w:sz w:val="17"/>
              </w:rPr>
              <w:t>1 - 1</w:t>
            </w:r>
          </w:p>
        </w:tc>
        <w:tc>
          <w:tcPr>
            <w:tcW w:w="3168" w:type="dxa"/>
            <w:tcMar>
              <w:top w:w="70" w:type="dxa"/>
              <w:left w:w="80" w:type="dxa"/>
              <w:bottom w:w="70" w:type="dxa"/>
              <w:right w:w="80" w:type="dxa"/>
            </w:tcMar>
          </w:tcPr>
          <w:p w14:paraId="0E9EC2F2" w14:textId="77777777" w:rsidR="00294708" w:rsidRDefault="00000000">
            <w:r>
              <w:rPr>
                <w:sz w:val="17"/>
              </w:rPr>
              <w:t>Một tài khoản nhân sự gắn với một hồ sơ nhân viên</w:t>
            </w:r>
          </w:p>
        </w:tc>
      </w:tr>
      <w:tr w:rsidR="00294708" w14:paraId="0943BB55" w14:textId="77777777">
        <w:trPr>
          <w:jc w:val="center"/>
        </w:trPr>
        <w:tc>
          <w:tcPr>
            <w:tcW w:w="2016" w:type="dxa"/>
            <w:tcMar>
              <w:top w:w="70" w:type="dxa"/>
              <w:left w:w="80" w:type="dxa"/>
              <w:bottom w:w="70" w:type="dxa"/>
              <w:right w:w="80" w:type="dxa"/>
            </w:tcMar>
          </w:tcPr>
          <w:p w14:paraId="2E7FAA4A" w14:textId="77777777" w:rsidR="00294708" w:rsidRDefault="00000000">
            <w:r>
              <w:rPr>
                <w:b/>
                <w:sz w:val="17"/>
              </w:rPr>
              <w:t>hang_thanh_viens</w:t>
            </w:r>
          </w:p>
        </w:tc>
        <w:tc>
          <w:tcPr>
            <w:tcW w:w="2160" w:type="dxa"/>
            <w:tcMar>
              <w:top w:w="70" w:type="dxa"/>
              <w:left w:w="80" w:type="dxa"/>
              <w:bottom w:w="70" w:type="dxa"/>
              <w:right w:w="80" w:type="dxa"/>
            </w:tcMar>
          </w:tcPr>
          <w:p w14:paraId="72B4AED3" w14:textId="77777777" w:rsidR="00294708" w:rsidRDefault="00000000">
            <w:r>
              <w:rPr>
                <w:b/>
                <w:sz w:val="17"/>
              </w:rPr>
              <w:t>khach_hangs</w:t>
            </w:r>
          </w:p>
        </w:tc>
        <w:tc>
          <w:tcPr>
            <w:tcW w:w="2160" w:type="dxa"/>
            <w:tcMar>
              <w:top w:w="70" w:type="dxa"/>
              <w:left w:w="80" w:type="dxa"/>
              <w:bottom w:w="70" w:type="dxa"/>
              <w:right w:w="80" w:type="dxa"/>
            </w:tcMar>
          </w:tcPr>
          <w:p w14:paraId="18A3BB9B" w14:textId="77777777" w:rsidR="00294708" w:rsidRDefault="00000000">
            <w:r>
              <w:rPr>
                <w:sz w:val="17"/>
              </w:rPr>
              <w:t>hang_thanh_vien_id</w:t>
            </w:r>
          </w:p>
        </w:tc>
        <w:tc>
          <w:tcPr>
            <w:tcW w:w="1296" w:type="dxa"/>
            <w:tcMar>
              <w:top w:w="70" w:type="dxa"/>
              <w:left w:w="80" w:type="dxa"/>
              <w:bottom w:w="70" w:type="dxa"/>
              <w:right w:w="80" w:type="dxa"/>
            </w:tcMar>
          </w:tcPr>
          <w:p w14:paraId="5C60F2F6" w14:textId="77777777" w:rsidR="00294708" w:rsidRDefault="00000000">
            <w:r>
              <w:rPr>
                <w:sz w:val="17"/>
              </w:rPr>
              <w:t>1 - N</w:t>
            </w:r>
          </w:p>
        </w:tc>
        <w:tc>
          <w:tcPr>
            <w:tcW w:w="3168" w:type="dxa"/>
            <w:tcMar>
              <w:top w:w="70" w:type="dxa"/>
              <w:left w:w="80" w:type="dxa"/>
              <w:bottom w:w="70" w:type="dxa"/>
              <w:right w:w="80" w:type="dxa"/>
            </w:tcMar>
          </w:tcPr>
          <w:p w14:paraId="0E55B66A" w14:textId="77777777" w:rsidR="00294708" w:rsidRDefault="00000000">
            <w:r>
              <w:rPr>
                <w:sz w:val="17"/>
              </w:rPr>
              <w:t>Một hạng thẻ thành viên có nhiều khách hàng trực thuộc</w:t>
            </w:r>
          </w:p>
        </w:tc>
      </w:tr>
      <w:tr w:rsidR="00294708" w14:paraId="0589EAFF" w14:textId="77777777">
        <w:trPr>
          <w:jc w:val="center"/>
        </w:trPr>
        <w:tc>
          <w:tcPr>
            <w:tcW w:w="2016" w:type="dxa"/>
            <w:tcMar>
              <w:top w:w="70" w:type="dxa"/>
              <w:left w:w="80" w:type="dxa"/>
              <w:bottom w:w="70" w:type="dxa"/>
              <w:right w:w="80" w:type="dxa"/>
            </w:tcMar>
          </w:tcPr>
          <w:p w14:paraId="06764F8C" w14:textId="77777777" w:rsidR="00294708" w:rsidRDefault="00000000">
            <w:r>
              <w:rPr>
                <w:b/>
                <w:sz w:val="17"/>
              </w:rPr>
              <w:lastRenderedPageBreak/>
              <w:t>khach_hangs</w:t>
            </w:r>
          </w:p>
        </w:tc>
        <w:tc>
          <w:tcPr>
            <w:tcW w:w="2160" w:type="dxa"/>
            <w:tcMar>
              <w:top w:w="70" w:type="dxa"/>
              <w:left w:w="80" w:type="dxa"/>
              <w:bottom w:w="70" w:type="dxa"/>
              <w:right w:w="80" w:type="dxa"/>
            </w:tcMar>
          </w:tcPr>
          <w:p w14:paraId="03D67306" w14:textId="77777777" w:rsidR="00294708" w:rsidRDefault="00000000">
            <w:r>
              <w:rPr>
                <w:b/>
                <w:sz w:val="17"/>
              </w:rPr>
              <w:t>so_do_khach_hangs</w:t>
            </w:r>
          </w:p>
        </w:tc>
        <w:tc>
          <w:tcPr>
            <w:tcW w:w="2160" w:type="dxa"/>
            <w:tcMar>
              <w:top w:w="70" w:type="dxa"/>
              <w:left w:w="80" w:type="dxa"/>
              <w:bottom w:w="70" w:type="dxa"/>
              <w:right w:w="80" w:type="dxa"/>
            </w:tcMar>
          </w:tcPr>
          <w:p w14:paraId="55075364" w14:textId="77777777" w:rsidR="00294708" w:rsidRDefault="00000000">
            <w:r>
              <w:rPr>
                <w:sz w:val="17"/>
              </w:rPr>
              <w:t>khach_hang_id</w:t>
            </w:r>
          </w:p>
        </w:tc>
        <w:tc>
          <w:tcPr>
            <w:tcW w:w="1296" w:type="dxa"/>
            <w:tcMar>
              <w:top w:w="70" w:type="dxa"/>
              <w:left w:w="80" w:type="dxa"/>
              <w:bottom w:w="70" w:type="dxa"/>
              <w:right w:w="80" w:type="dxa"/>
            </w:tcMar>
          </w:tcPr>
          <w:p w14:paraId="15171599" w14:textId="77777777" w:rsidR="00294708" w:rsidRDefault="00000000">
            <w:r>
              <w:rPr>
                <w:sz w:val="17"/>
              </w:rPr>
              <w:t>1 - N</w:t>
            </w:r>
          </w:p>
        </w:tc>
        <w:tc>
          <w:tcPr>
            <w:tcW w:w="3168" w:type="dxa"/>
            <w:tcMar>
              <w:top w:w="70" w:type="dxa"/>
              <w:left w:w="80" w:type="dxa"/>
              <w:bottom w:w="70" w:type="dxa"/>
              <w:right w:w="80" w:type="dxa"/>
            </w:tcMar>
          </w:tcPr>
          <w:p w14:paraId="31A44222" w14:textId="77777777" w:rsidR="00294708" w:rsidRDefault="00000000">
            <w:r>
              <w:rPr>
                <w:sz w:val="17"/>
              </w:rPr>
              <w:t>Một khách hàng có thể lưu nhiều bộ số đo may vest</w:t>
            </w:r>
          </w:p>
        </w:tc>
      </w:tr>
      <w:tr w:rsidR="00294708" w14:paraId="565EC681" w14:textId="77777777">
        <w:trPr>
          <w:jc w:val="center"/>
        </w:trPr>
        <w:tc>
          <w:tcPr>
            <w:tcW w:w="2016" w:type="dxa"/>
            <w:tcMar>
              <w:top w:w="70" w:type="dxa"/>
              <w:left w:w="80" w:type="dxa"/>
              <w:bottom w:w="70" w:type="dxa"/>
              <w:right w:w="80" w:type="dxa"/>
            </w:tcMar>
          </w:tcPr>
          <w:p w14:paraId="1708E78B" w14:textId="77777777" w:rsidR="00294708" w:rsidRDefault="00000000">
            <w:r>
              <w:rPr>
                <w:b/>
                <w:sz w:val="17"/>
              </w:rPr>
              <w:t>danh_mucs</w:t>
            </w:r>
          </w:p>
        </w:tc>
        <w:tc>
          <w:tcPr>
            <w:tcW w:w="2160" w:type="dxa"/>
            <w:tcMar>
              <w:top w:w="70" w:type="dxa"/>
              <w:left w:w="80" w:type="dxa"/>
              <w:bottom w:w="70" w:type="dxa"/>
              <w:right w:w="80" w:type="dxa"/>
            </w:tcMar>
          </w:tcPr>
          <w:p w14:paraId="4BA78E18" w14:textId="77777777" w:rsidR="00294708" w:rsidRDefault="00000000">
            <w:r>
              <w:rPr>
                <w:b/>
                <w:sz w:val="17"/>
              </w:rPr>
              <w:t>san_phams</w:t>
            </w:r>
          </w:p>
        </w:tc>
        <w:tc>
          <w:tcPr>
            <w:tcW w:w="2160" w:type="dxa"/>
            <w:tcMar>
              <w:top w:w="70" w:type="dxa"/>
              <w:left w:w="80" w:type="dxa"/>
              <w:bottom w:w="70" w:type="dxa"/>
              <w:right w:w="80" w:type="dxa"/>
            </w:tcMar>
          </w:tcPr>
          <w:p w14:paraId="76031D4F" w14:textId="77777777" w:rsidR="00294708" w:rsidRDefault="00000000">
            <w:r>
              <w:rPr>
                <w:sz w:val="17"/>
              </w:rPr>
              <w:t>danh_muc_id</w:t>
            </w:r>
          </w:p>
        </w:tc>
        <w:tc>
          <w:tcPr>
            <w:tcW w:w="1296" w:type="dxa"/>
            <w:tcMar>
              <w:top w:w="70" w:type="dxa"/>
              <w:left w:w="80" w:type="dxa"/>
              <w:bottom w:w="70" w:type="dxa"/>
              <w:right w:w="80" w:type="dxa"/>
            </w:tcMar>
          </w:tcPr>
          <w:p w14:paraId="708863CC" w14:textId="77777777" w:rsidR="00294708" w:rsidRDefault="00000000">
            <w:r>
              <w:rPr>
                <w:sz w:val="17"/>
              </w:rPr>
              <w:t>1 - N</w:t>
            </w:r>
          </w:p>
        </w:tc>
        <w:tc>
          <w:tcPr>
            <w:tcW w:w="3168" w:type="dxa"/>
            <w:tcMar>
              <w:top w:w="70" w:type="dxa"/>
              <w:left w:w="80" w:type="dxa"/>
              <w:bottom w:w="70" w:type="dxa"/>
              <w:right w:w="80" w:type="dxa"/>
            </w:tcMar>
          </w:tcPr>
          <w:p w14:paraId="3B696BF1" w14:textId="77777777" w:rsidR="00294708" w:rsidRDefault="00000000">
            <w:r>
              <w:rPr>
                <w:sz w:val="17"/>
              </w:rPr>
              <w:t>Một danh mục chủng loại chứa nhiều mẫu sản phẩm</w:t>
            </w:r>
          </w:p>
        </w:tc>
      </w:tr>
      <w:tr w:rsidR="00294708" w14:paraId="4E0C1744" w14:textId="77777777">
        <w:trPr>
          <w:jc w:val="center"/>
        </w:trPr>
        <w:tc>
          <w:tcPr>
            <w:tcW w:w="2016" w:type="dxa"/>
            <w:tcMar>
              <w:top w:w="70" w:type="dxa"/>
              <w:left w:w="80" w:type="dxa"/>
              <w:bottom w:w="70" w:type="dxa"/>
              <w:right w:w="80" w:type="dxa"/>
            </w:tcMar>
          </w:tcPr>
          <w:p w14:paraId="0CF2276C" w14:textId="77777777" w:rsidR="00294708" w:rsidRDefault="00000000">
            <w:r>
              <w:rPr>
                <w:b/>
                <w:sz w:val="17"/>
              </w:rPr>
              <w:t>bo_suu_taps</w:t>
            </w:r>
          </w:p>
        </w:tc>
        <w:tc>
          <w:tcPr>
            <w:tcW w:w="2160" w:type="dxa"/>
            <w:tcMar>
              <w:top w:w="70" w:type="dxa"/>
              <w:left w:w="80" w:type="dxa"/>
              <w:bottom w:w="70" w:type="dxa"/>
              <w:right w:w="80" w:type="dxa"/>
            </w:tcMar>
          </w:tcPr>
          <w:p w14:paraId="40DF0492" w14:textId="77777777" w:rsidR="00294708" w:rsidRDefault="00000000">
            <w:r>
              <w:rPr>
                <w:b/>
                <w:sz w:val="17"/>
              </w:rPr>
              <w:t>bo_suu_tap_san_phams</w:t>
            </w:r>
          </w:p>
        </w:tc>
        <w:tc>
          <w:tcPr>
            <w:tcW w:w="2160" w:type="dxa"/>
            <w:tcMar>
              <w:top w:w="70" w:type="dxa"/>
              <w:left w:w="80" w:type="dxa"/>
              <w:bottom w:w="70" w:type="dxa"/>
              <w:right w:w="80" w:type="dxa"/>
            </w:tcMar>
          </w:tcPr>
          <w:p w14:paraId="46BF2091" w14:textId="77777777" w:rsidR="00294708" w:rsidRDefault="00000000">
            <w:r>
              <w:rPr>
                <w:sz w:val="17"/>
              </w:rPr>
              <w:t>bo_suu_tap_id</w:t>
            </w:r>
          </w:p>
        </w:tc>
        <w:tc>
          <w:tcPr>
            <w:tcW w:w="1296" w:type="dxa"/>
            <w:tcMar>
              <w:top w:w="70" w:type="dxa"/>
              <w:left w:w="80" w:type="dxa"/>
              <w:bottom w:w="70" w:type="dxa"/>
              <w:right w:w="80" w:type="dxa"/>
            </w:tcMar>
          </w:tcPr>
          <w:p w14:paraId="2D51381D" w14:textId="77777777" w:rsidR="00294708" w:rsidRDefault="00000000">
            <w:r>
              <w:rPr>
                <w:sz w:val="17"/>
              </w:rPr>
              <w:t>1 - N</w:t>
            </w:r>
          </w:p>
        </w:tc>
        <w:tc>
          <w:tcPr>
            <w:tcW w:w="3168" w:type="dxa"/>
            <w:tcMar>
              <w:top w:w="70" w:type="dxa"/>
              <w:left w:w="80" w:type="dxa"/>
              <w:bottom w:w="70" w:type="dxa"/>
              <w:right w:w="80" w:type="dxa"/>
            </w:tcMar>
          </w:tcPr>
          <w:p w14:paraId="1FE2776B" w14:textId="77777777" w:rsidR="00294708" w:rsidRDefault="00000000">
            <w:r>
              <w:rPr>
                <w:sz w:val="17"/>
              </w:rPr>
              <w:t>Bộ sưu tập liên kết nhiều sản phẩm (Quan hệ N-N)</w:t>
            </w:r>
          </w:p>
        </w:tc>
      </w:tr>
      <w:tr w:rsidR="00294708" w14:paraId="41BB41BC" w14:textId="77777777">
        <w:trPr>
          <w:jc w:val="center"/>
        </w:trPr>
        <w:tc>
          <w:tcPr>
            <w:tcW w:w="2016" w:type="dxa"/>
            <w:tcMar>
              <w:top w:w="70" w:type="dxa"/>
              <w:left w:w="80" w:type="dxa"/>
              <w:bottom w:w="70" w:type="dxa"/>
              <w:right w:w="80" w:type="dxa"/>
            </w:tcMar>
          </w:tcPr>
          <w:p w14:paraId="40E56BE9" w14:textId="77777777" w:rsidR="00294708" w:rsidRDefault="00000000">
            <w:r>
              <w:rPr>
                <w:b/>
                <w:sz w:val="17"/>
              </w:rPr>
              <w:t>san_phams</w:t>
            </w:r>
          </w:p>
        </w:tc>
        <w:tc>
          <w:tcPr>
            <w:tcW w:w="2160" w:type="dxa"/>
            <w:tcMar>
              <w:top w:w="70" w:type="dxa"/>
              <w:left w:w="80" w:type="dxa"/>
              <w:bottom w:w="70" w:type="dxa"/>
              <w:right w:w="80" w:type="dxa"/>
            </w:tcMar>
          </w:tcPr>
          <w:p w14:paraId="3C69AC2D" w14:textId="77777777" w:rsidR="00294708" w:rsidRDefault="00000000">
            <w:r>
              <w:rPr>
                <w:b/>
                <w:sz w:val="17"/>
              </w:rPr>
              <w:t>bo_suu_tap_san_phams</w:t>
            </w:r>
          </w:p>
        </w:tc>
        <w:tc>
          <w:tcPr>
            <w:tcW w:w="2160" w:type="dxa"/>
            <w:tcMar>
              <w:top w:w="70" w:type="dxa"/>
              <w:left w:w="80" w:type="dxa"/>
              <w:bottom w:w="70" w:type="dxa"/>
              <w:right w:w="80" w:type="dxa"/>
            </w:tcMar>
          </w:tcPr>
          <w:p w14:paraId="3CFF0EB8" w14:textId="77777777" w:rsidR="00294708" w:rsidRDefault="00000000">
            <w:r>
              <w:rPr>
                <w:sz w:val="17"/>
              </w:rPr>
              <w:t>san_pham_id</w:t>
            </w:r>
          </w:p>
        </w:tc>
        <w:tc>
          <w:tcPr>
            <w:tcW w:w="1296" w:type="dxa"/>
            <w:tcMar>
              <w:top w:w="70" w:type="dxa"/>
              <w:left w:w="80" w:type="dxa"/>
              <w:bottom w:w="70" w:type="dxa"/>
              <w:right w:w="80" w:type="dxa"/>
            </w:tcMar>
          </w:tcPr>
          <w:p w14:paraId="1FE4708D" w14:textId="77777777" w:rsidR="00294708" w:rsidRDefault="00000000">
            <w:r>
              <w:rPr>
                <w:sz w:val="17"/>
              </w:rPr>
              <w:t>1 - N</w:t>
            </w:r>
          </w:p>
        </w:tc>
        <w:tc>
          <w:tcPr>
            <w:tcW w:w="3168" w:type="dxa"/>
            <w:tcMar>
              <w:top w:w="70" w:type="dxa"/>
              <w:left w:w="80" w:type="dxa"/>
              <w:bottom w:w="70" w:type="dxa"/>
              <w:right w:w="80" w:type="dxa"/>
            </w:tcMar>
          </w:tcPr>
          <w:p w14:paraId="19BEA48C" w14:textId="77777777" w:rsidR="00294708" w:rsidRDefault="00000000">
            <w:r>
              <w:rPr>
                <w:sz w:val="17"/>
              </w:rPr>
              <w:t>Sản phẩm có thể nằm trong nhiều bộ sưu tập</w:t>
            </w:r>
          </w:p>
        </w:tc>
      </w:tr>
      <w:tr w:rsidR="00294708" w14:paraId="630A618E" w14:textId="77777777">
        <w:trPr>
          <w:jc w:val="center"/>
        </w:trPr>
        <w:tc>
          <w:tcPr>
            <w:tcW w:w="2016" w:type="dxa"/>
            <w:tcMar>
              <w:top w:w="70" w:type="dxa"/>
              <w:left w:w="80" w:type="dxa"/>
              <w:bottom w:w="70" w:type="dxa"/>
              <w:right w:w="80" w:type="dxa"/>
            </w:tcMar>
          </w:tcPr>
          <w:p w14:paraId="47D5AFF3" w14:textId="77777777" w:rsidR="00294708" w:rsidRDefault="00000000">
            <w:r>
              <w:rPr>
                <w:b/>
                <w:sz w:val="17"/>
              </w:rPr>
              <w:t>san_phams</w:t>
            </w:r>
          </w:p>
        </w:tc>
        <w:tc>
          <w:tcPr>
            <w:tcW w:w="2160" w:type="dxa"/>
            <w:tcMar>
              <w:top w:w="70" w:type="dxa"/>
              <w:left w:w="80" w:type="dxa"/>
              <w:bottom w:w="70" w:type="dxa"/>
              <w:right w:w="80" w:type="dxa"/>
            </w:tcMar>
          </w:tcPr>
          <w:p w14:paraId="6BCBD145" w14:textId="77777777" w:rsidR="00294708" w:rsidRDefault="00000000">
            <w:r>
              <w:rPr>
                <w:b/>
                <w:sz w:val="17"/>
              </w:rPr>
              <w:t>sizes</w:t>
            </w:r>
          </w:p>
        </w:tc>
        <w:tc>
          <w:tcPr>
            <w:tcW w:w="2160" w:type="dxa"/>
            <w:tcMar>
              <w:top w:w="70" w:type="dxa"/>
              <w:left w:w="80" w:type="dxa"/>
              <w:bottom w:w="70" w:type="dxa"/>
              <w:right w:w="80" w:type="dxa"/>
            </w:tcMar>
          </w:tcPr>
          <w:p w14:paraId="052835A9" w14:textId="77777777" w:rsidR="00294708" w:rsidRDefault="00000000">
            <w:r>
              <w:rPr>
                <w:sz w:val="17"/>
              </w:rPr>
              <w:t>san_pham_id</w:t>
            </w:r>
          </w:p>
        </w:tc>
        <w:tc>
          <w:tcPr>
            <w:tcW w:w="1296" w:type="dxa"/>
            <w:tcMar>
              <w:top w:w="70" w:type="dxa"/>
              <w:left w:w="80" w:type="dxa"/>
              <w:bottom w:w="70" w:type="dxa"/>
              <w:right w:w="80" w:type="dxa"/>
            </w:tcMar>
          </w:tcPr>
          <w:p w14:paraId="729F55F4" w14:textId="77777777" w:rsidR="00294708" w:rsidRDefault="00000000">
            <w:r>
              <w:rPr>
                <w:sz w:val="17"/>
              </w:rPr>
              <w:t>1 - N</w:t>
            </w:r>
          </w:p>
        </w:tc>
        <w:tc>
          <w:tcPr>
            <w:tcW w:w="3168" w:type="dxa"/>
            <w:tcMar>
              <w:top w:w="70" w:type="dxa"/>
              <w:left w:w="80" w:type="dxa"/>
              <w:bottom w:w="70" w:type="dxa"/>
              <w:right w:w="80" w:type="dxa"/>
            </w:tcMar>
          </w:tcPr>
          <w:p w14:paraId="65B16F5E" w14:textId="77777777" w:rsidR="00294708" w:rsidRDefault="00000000">
            <w:r>
              <w:rPr>
                <w:sz w:val="17"/>
              </w:rPr>
              <w:t>Một sản phẩm có nhiều size với số lượng tồn kho riêng</w:t>
            </w:r>
          </w:p>
        </w:tc>
      </w:tr>
      <w:tr w:rsidR="00294708" w14:paraId="40C461F9" w14:textId="77777777">
        <w:trPr>
          <w:jc w:val="center"/>
        </w:trPr>
        <w:tc>
          <w:tcPr>
            <w:tcW w:w="2016" w:type="dxa"/>
            <w:tcMar>
              <w:top w:w="70" w:type="dxa"/>
              <w:left w:w="80" w:type="dxa"/>
              <w:bottom w:w="70" w:type="dxa"/>
              <w:right w:w="80" w:type="dxa"/>
            </w:tcMar>
          </w:tcPr>
          <w:p w14:paraId="204D80D2" w14:textId="77777777" w:rsidR="00294708" w:rsidRDefault="00000000">
            <w:r>
              <w:rPr>
                <w:b/>
                <w:sz w:val="17"/>
              </w:rPr>
              <w:t>giam_gias</w:t>
            </w:r>
          </w:p>
        </w:tc>
        <w:tc>
          <w:tcPr>
            <w:tcW w:w="2160" w:type="dxa"/>
            <w:tcMar>
              <w:top w:w="70" w:type="dxa"/>
              <w:left w:w="80" w:type="dxa"/>
              <w:bottom w:w="70" w:type="dxa"/>
              <w:right w:w="80" w:type="dxa"/>
            </w:tcMar>
          </w:tcPr>
          <w:p w14:paraId="5853B1E8" w14:textId="77777777" w:rsidR="00294708" w:rsidRDefault="00000000">
            <w:r>
              <w:rPr>
                <w:b/>
                <w:sz w:val="17"/>
              </w:rPr>
              <w:t>giam_gia_san_phams</w:t>
            </w:r>
          </w:p>
        </w:tc>
        <w:tc>
          <w:tcPr>
            <w:tcW w:w="2160" w:type="dxa"/>
            <w:tcMar>
              <w:top w:w="70" w:type="dxa"/>
              <w:left w:w="80" w:type="dxa"/>
              <w:bottom w:w="70" w:type="dxa"/>
              <w:right w:w="80" w:type="dxa"/>
            </w:tcMar>
          </w:tcPr>
          <w:p w14:paraId="1DDD0546" w14:textId="77777777" w:rsidR="00294708" w:rsidRDefault="00000000">
            <w:r>
              <w:rPr>
                <w:sz w:val="17"/>
              </w:rPr>
              <w:t>giam_gia_id</w:t>
            </w:r>
          </w:p>
        </w:tc>
        <w:tc>
          <w:tcPr>
            <w:tcW w:w="1296" w:type="dxa"/>
            <w:tcMar>
              <w:top w:w="70" w:type="dxa"/>
              <w:left w:w="80" w:type="dxa"/>
              <w:bottom w:w="70" w:type="dxa"/>
              <w:right w:w="80" w:type="dxa"/>
            </w:tcMar>
          </w:tcPr>
          <w:p w14:paraId="432008CD" w14:textId="77777777" w:rsidR="00294708" w:rsidRDefault="00000000">
            <w:r>
              <w:rPr>
                <w:sz w:val="17"/>
              </w:rPr>
              <w:t>1 - N</w:t>
            </w:r>
          </w:p>
        </w:tc>
        <w:tc>
          <w:tcPr>
            <w:tcW w:w="3168" w:type="dxa"/>
            <w:tcMar>
              <w:top w:w="70" w:type="dxa"/>
              <w:left w:w="80" w:type="dxa"/>
              <w:bottom w:w="70" w:type="dxa"/>
              <w:right w:w="80" w:type="dxa"/>
            </w:tcMar>
          </w:tcPr>
          <w:p w14:paraId="3EFE670E" w14:textId="77777777" w:rsidR="00294708" w:rsidRDefault="00000000">
            <w:r>
              <w:rPr>
                <w:sz w:val="17"/>
              </w:rPr>
              <w:t>Chiến dịch giảm giá liên kết nhiều sản phẩm lẻ</w:t>
            </w:r>
          </w:p>
        </w:tc>
      </w:tr>
      <w:tr w:rsidR="00294708" w14:paraId="29D24CBC" w14:textId="77777777">
        <w:trPr>
          <w:jc w:val="center"/>
        </w:trPr>
        <w:tc>
          <w:tcPr>
            <w:tcW w:w="2016" w:type="dxa"/>
            <w:tcMar>
              <w:top w:w="70" w:type="dxa"/>
              <w:left w:w="80" w:type="dxa"/>
              <w:bottom w:w="70" w:type="dxa"/>
              <w:right w:w="80" w:type="dxa"/>
            </w:tcMar>
          </w:tcPr>
          <w:p w14:paraId="48EF57C9" w14:textId="77777777" w:rsidR="00294708" w:rsidRDefault="00000000">
            <w:r>
              <w:rPr>
                <w:b/>
                <w:sz w:val="17"/>
              </w:rPr>
              <w:t>san_phams</w:t>
            </w:r>
          </w:p>
        </w:tc>
        <w:tc>
          <w:tcPr>
            <w:tcW w:w="2160" w:type="dxa"/>
            <w:tcMar>
              <w:top w:w="70" w:type="dxa"/>
              <w:left w:w="80" w:type="dxa"/>
              <w:bottom w:w="70" w:type="dxa"/>
              <w:right w:w="80" w:type="dxa"/>
            </w:tcMar>
          </w:tcPr>
          <w:p w14:paraId="21079B0E" w14:textId="77777777" w:rsidR="00294708" w:rsidRDefault="00000000">
            <w:r>
              <w:rPr>
                <w:b/>
                <w:sz w:val="17"/>
              </w:rPr>
              <w:t>giam_gia_san_phams</w:t>
            </w:r>
          </w:p>
        </w:tc>
        <w:tc>
          <w:tcPr>
            <w:tcW w:w="2160" w:type="dxa"/>
            <w:tcMar>
              <w:top w:w="70" w:type="dxa"/>
              <w:left w:w="80" w:type="dxa"/>
              <w:bottom w:w="70" w:type="dxa"/>
              <w:right w:w="80" w:type="dxa"/>
            </w:tcMar>
          </w:tcPr>
          <w:p w14:paraId="3BD4242E" w14:textId="77777777" w:rsidR="00294708" w:rsidRDefault="00000000">
            <w:r>
              <w:rPr>
                <w:sz w:val="17"/>
              </w:rPr>
              <w:t>san_pham_id</w:t>
            </w:r>
          </w:p>
        </w:tc>
        <w:tc>
          <w:tcPr>
            <w:tcW w:w="1296" w:type="dxa"/>
            <w:tcMar>
              <w:top w:w="70" w:type="dxa"/>
              <w:left w:w="80" w:type="dxa"/>
              <w:bottom w:w="70" w:type="dxa"/>
              <w:right w:w="80" w:type="dxa"/>
            </w:tcMar>
          </w:tcPr>
          <w:p w14:paraId="547CC61C" w14:textId="77777777" w:rsidR="00294708" w:rsidRDefault="00000000">
            <w:r>
              <w:rPr>
                <w:sz w:val="17"/>
              </w:rPr>
              <w:t>1 - N</w:t>
            </w:r>
          </w:p>
        </w:tc>
        <w:tc>
          <w:tcPr>
            <w:tcW w:w="3168" w:type="dxa"/>
            <w:tcMar>
              <w:top w:w="70" w:type="dxa"/>
              <w:left w:w="80" w:type="dxa"/>
              <w:bottom w:w="70" w:type="dxa"/>
              <w:right w:w="80" w:type="dxa"/>
            </w:tcMar>
          </w:tcPr>
          <w:p w14:paraId="51C9125D" w14:textId="77777777" w:rsidR="00294708" w:rsidRDefault="00000000">
            <w:r>
              <w:rPr>
                <w:sz w:val="17"/>
              </w:rPr>
              <w:t>Sản phẩm được chọn tham gia chiến dịch giảm giá</w:t>
            </w:r>
          </w:p>
        </w:tc>
      </w:tr>
      <w:tr w:rsidR="00294708" w14:paraId="5BFA24A9" w14:textId="77777777">
        <w:trPr>
          <w:jc w:val="center"/>
        </w:trPr>
        <w:tc>
          <w:tcPr>
            <w:tcW w:w="2016" w:type="dxa"/>
            <w:tcMar>
              <w:top w:w="70" w:type="dxa"/>
              <w:left w:w="80" w:type="dxa"/>
              <w:bottom w:w="70" w:type="dxa"/>
              <w:right w:w="80" w:type="dxa"/>
            </w:tcMar>
          </w:tcPr>
          <w:p w14:paraId="03D67EB3" w14:textId="77777777" w:rsidR="00294708" w:rsidRDefault="00000000">
            <w:r>
              <w:rPr>
                <w:b/>
                <w:sz w:val="17"/>
              </w:rPr>
              <w:t>khach_hangs</w:t>
            </w:r>
          </w:p>
        </w:tc>
        <w:tc>
          <w:tcPr>
            <w:tcW w:w="2160" w:type="dxa"/>
            <w:tcMar>
              <w:top w:w="70" w:type="dxa"/>
              <w:left w:w="80" w:type="dxa"/>
              <w:bottom w:w="70" w:type="dxa"/>
              <w:right w:w="80" w:type="dxa"/>
            </w:tcMar>
          </w:tcPr>
          <w:p w14:paraId="56C7478F" w14:textId="77777777" w:rsidR="00294708" w:rsidRDefault="00000000">
            <w:r>
              <w:rPr>
                <w:b/>
                <w:sz w:val="17"/>
              </w:rPr>
              <w:t>gio_hangs</w:t>
            </w:r>
          </w:p>
        </w:tc>
        <w:tc>
          <w:tcPr>
            <w:tcW w:w="2160" w:type="dxa"/>
            <w:tcMar>
              <w:top w:w="70" w:type="dxa"/>
              <w:left w:w="80" w:type="dxa"/>
              <w:bottom w:w="70" w:type="dxa"/>
              <w:right w:w="80" w:type="dxa"/>
            </w:tcMar>
          </w:tcPr>
          <w:p w14:paraId="36110B12" w14:textId="77777777" w:rsidR="00294708" w:rsidRDefault="00000000">
            <w:r>
              <w:rPr>
                <w:sz w:val="17"/>
              </w:rPr>
              <w:t>khach_hang_id</w:t>
            </w:r>
          </w:p>
        </w:tc>
        <w:tc>
          <w:tcPr>
            <w:tcW w:w="1296" w:type="dxa"/>
            <w:tcMar>
              <w:top w:w="70" w:type="dxa"/>
              <w:left w:w="80" w:type="dxa"/>
              <w:bottom w:w="70" w:type="dxa"/>
              <w:right w:w="80" w:type="dxa"/>
            </w:tcMar>
          </w:tcPr>
          <w:p w14:paraId="46E28E60" w14:textId="77777777" w:rsidR="00294708" w:rsidRDefault="00000000">
            <w:r>
              <w:rPr>
                <w:sz w:val="17"/>
              </w:rPr>
              <w:t>1 - 1</w:t>
            </w:r>
          </w:p>
        </w:tc>
        <w:tc>
          <w:tcPr>
            <w:tcW w:w="3168" w:type="dxa"/>
            <w:tcMar>
              <w:top w:w="70" w:type="dxa"/>
              <w:left w:w="80" w:type="dxa"/>
              <w:bottom w:w="70" w:type="dxa"/>
              <w:right w:w="80" w:type="dxa"/>
            </w:tcMar>
          </w:tcPr>
          <w:p w14:paraId="7C7CD4BC" w14:textId="77777777" w:rsidR="00294708" w:rsidRDefault="00000000">
            <w:r>
              <w:rPr>
                <w:sz w:val="17"/>
              </w:rPr>
              <w:t>Mỗi khách hàng sở hữu một giỏ hàng trực tuyến</w:t>
            </w:r>
          </w:p>
        </w:tc>
      </w:tr>
      <w:tr w:rsidR="00294708" w14:paraId="72C72EFD" w14:textId="77777777">
        <w:trPr>
          <w:jc w:val="center"/>
        </w:trPr>
        <w:tc>
          <w:tcPr>
            <w:tcW w:w="2016" w:type="dxa"/>
            <w:tcMar>
              <w:top w:w="70" w:type="dxa"/>
              <w:left w:w="80" w:type="dxa"/>
              <w:bottom w:w="70" w:type="dxa"/>
              <w:right w:w="80" w:type="dxa"/>
            </w:tcMar>
          </w:tcPr>
          <w:p w14:paraId="265D44AF" w14:textId="77777777" w:rsidR="00294708" w:rsidRDefault="00000000">
            <w:r>
              <w:rPr>
                <w:b/>
                <w:sz w:val="17"/>
              </w:rPr>
              <w:t>gio_hangs</w:t>
            </w:r>
          </w:p>
        </w:tc>
        <w:tc>
          <w:tcPr>
            <w:tcW w:w="2160" w:type="dxa"/>
            <w:tcMar>
              <w:top w:w="70" w:type="dxa"/>
              <w:left w:w="80" w:type="dxa"/>
              <w:bottom w:w="70" w:type="dxa"/>
              <w:right w:w="80" w:type="dxa"/>
            </w:tcMar>
          </w:tcPr>
          <w:p w14:paraId="6320A685" w14:textId="77777777" w:rsidR="00294708" w:rsidRDefault="00000000">
            <w:r>
              <w:rPr>
                <w:b/>
                <w:sz w:val="17"/>
              </w:rPr>
              <w:t>chi_tiet_gio_hangs</w:t>
            </w:r>
          </w:p>
        </w:tc>
        <w:tc>
          <w:tcPr>
            <w:tcW w:w="2160" w:type="dxa"/>
            <w:tcMar>
              <w:top w:w="70" w:type="dxa"/>
              <w:left w:w="80" w:type="dxa"/>
              <w:bottom w:w="70" w:type="dxa"/>
              <w:right w:w="80" w:type="dxa"/>
            </w:tcMar>
          </w:tcPr>
          <w:p w14:paraId="76A117F3" w14:textId="77777777" w:rsidR="00294708" w:rsidRDefault="00000000">
            <w:r>
              <w:rPr>
                <w:sz w:val="17"/>
              </w:rPr>
              <w:t>gio_hang_id</w:t>
            </w:r>
          </w:p>
        </w:tc>
        <w:tc>
          <w:tcPr>
            <w:tcW w:w="1296" w:type="dxa"/>
            <w:tcMar>
              <w:top w:w="70" w:type="dxa"/>
              <w:left w:w="80" w:type="dxa"/>
              <w:bottom w:w="70" w:type="dxa"/>
              <w:right w:w="80" w:type="dxa"/>
            </w:tcMar>
          </w:tcPr>
          <w:p w14:paraId="1D20CB1A" w14:textId="77777777" w:rsidR="00294708" w:rsidRDefault="00000000">
            <w:r>
              <w:rPr>
                <w:sz w:val="17"/>
              </w:rPr>
              <w:t>1 - N</w:t>
            </w:r>
          </w:p>
        </w:tc>
        <w:tc>
          <w:tcPr>
            <w:tcW w:w="3168" w:type="dxa"/>
            <w:tcMar>
              <w:top w:w="70" w:type="dxa"/>
              <w:left w:w="80" w:type="dxa"/>
              <w:bottom w:w="70" w:type="dxa"/>
              <w:right w:w="80" w:type="dxa"/>
            </w:tcMar>
          </w:tcPr>
          <w:p w14:paraId="0E1C67CF" w14:textId="77777777" w:rsidR="00294708" w:rsidRDefault="00000000">
            <w:r>
              <w:rPr>
                <w:sz w:val="17"/>
              </w:rPr>
              <w:t>Giỏ hàng chứa nhiều mặt hàng chờ thanh toán</w:t>
            </w:r>
          </w:p>
        </w:tc>
      </w:tr>
      <w:tr w:rsidR="00294708" w14:paraId="330142D5" w14:textId="77777777">
        <w:trPr>
          <w:jc w:val="center"/>
        </w:trPr>
        <w:tc>
          <w:tcPr>
            <w:tcW w:w="2016" w:type="dxa"/>
            <w:tcMar>
              <w:top w:w="70" w:type="dxa"/>
              <w:left w:w="80" w:type="dxa"/>
              <w:bottom w:w="70" w:type="dxa"/>
              <w:right w:w="80" w:type="dxa"/>
            </w:tcMar>
          </w:tcPr>
          <w:p w14:paraId="5E6281FD" w14:textId="77777777" w:rsidR="00294708" w:rsidRDefault="00000000">
            <w:r>
              <w:rPr>
                <w:b/>
                <w:sz w:val="17"/>
              </w:rPr>
              <w:t>san_phams</w:t>
            </w:r>
          </w:p>
        </w:tc>
        <w:tc>
          <w:tcPr>
            <w:tcW w:w="2160" w:type="dxa"/>
            <w:tcMar>
              <w:top w:w="70" w:type="dxa"/>
              <w:left w:w="80" w:type="dxa"/>
              <w:bottom w:w="70" w:type="dxa"/>
              <w:right w:w="80" w:type="dxa"/>
            </w:tcMar>
          </w:tcPr>
          <w:p w14:paraId="0421BE46" w14:textId="77777777" w:rsidR="00294708" w:rsidRDefault="00000000">
            <w:r>
              <w:rPr>
                <w:b/>
                <w:sz w:val="17"/>
              </w:rPr>
              <w:t>chi_tiet_gio_hangs</w:t>
            </w:r>
          </w:p>
        </w:tc>
        <w:tc>
          <w:tcPr>
            <w:tcW w:w="2160" w:type="dxa"/>
            <w:tcMar>
              <w:top w:w="70" w:type="dxa"/>
              <w:left w:w="80" w:type="dxa"/>
              <w:bottom w:w="70" w:type="dxa"/>
              <w:right w:w="80" w:type="dxa"/>
            </w:tcMar>
          </w:tcPr>
          <w:p w14:paraId="1D8D4478" w14:textId="77777777" w:rsidR="00294708" w:rsidRDefault="00000000">
            <w:r>
              <w:rPr>
                <w:sz w:val="17"/>
              </w:rPr>
              <w:t>san_pham_id</w:t>
            </w:r>
          </w:p>
        </w:tc>
        <w:tc>
          <w:tcPr>
            <w:tcW w:w="1296" w:type="dxa"/>
            <w:tcMar>
              <w:top w:w="70" w:type="dxa"/>
              <w:left w:w="80" w:type="dxa"/>
              <w:bottom w:w="70" w:type="dxa"/>
              <w:right w:w="80" w:type="dxa"/>
            </w:tcMar>
          </w:tcPr>
          <w:p w14:paraId="4F887C8B" w14:textId="77777777" w:rsidR="00294708" w:rsidRDefault="00000000">
            <w:r>
              <w:rPr>
                <w:sz w:val="17"/>
              </w:rPr>
              <w:t>1 - N</w:t>
            </w:r>
          </w:p>
        </w:tc>
        <w:tc>
          <w:tcPr>
            <w:tcW w:w="3168" w:type="dxa"/>
            <w:tcMar>
              <w:top w:w="70" w:type="dxa"/>
              <w:left w:w="80" w:type="dxa"/>
              <w:bottom w:w="70" w:type="dxa"/>
              <w:right w:w="80" w:type="dxa"/>
            </w:tcMar>
          </w:tcPr>
          <w:p w14:paraId="421ECF3E" w14:textId="77777777" w:rsidR="00294708" w:rsidRDefault="00000000">
            <w:r>
              <w:rPr>
                <w:sz w:val="17"/>
              </w:rPr>
              <w:t>Xác định sản phẩm nào đang nằm trong giỏ hàng</w:t>
            </w:r>
          </w:p>
        </w:tc>
      </w:tr>
      <w:tr w:rsidR="00294708" w14:paraId="010B7603" w14:textId="77777777">
        <w:trPr>
          <w:jc w:val="center"/>
        </w:trPr>
        <w:tc>
          <w:tcPr>
            <w:tcW w:w="2016" w:type="dxa"/>
            <w:tcMar>
              <w:top w:w="70" w:type="dxa"/>
              <w:left w:w="80" w:type="dxa"/>
              <w:bottom w:w="70" w:type="dxa"/>
              <w:right w:w="80" w:type="dxa"/>
            </w:tcMar>
          </w:tcPr>
          <w:p w14:paraId="526DBFE4" w14:textId="77777777" w:rsidR="00294708" w:rsidRDefault="00000000">
            <w:r>
              <w:rPr>
                <w:b/>
                <w:sz w:val="17"/>
              </w:rPr>
              <w:t>sizes</w:t>
            </w:r>
          </w:p>
        </w:tc>
        <w:tc>
          <w:tcPr>
            <w:tcW w:w="2160" w:type="dxa"/>
            <w:tcMar>
              <w:top w:w="70" w:type="dxa"/>
              <w:left w:w="80" w:type="dxa"/>
              <w:bottom w:w="70" w:type="dxa"/>
              <w:right w:w="80" w:type="dxa"/>
            </w:tcMar>
          </w:tcPr>
          <w:p w14:paraId="576777DA" w14:textId="77777777" w:rsidR="00294708" w:rsidRDefault="00000000">
            <w:r>
              <w:rPr>
                <w:b/>
                <w:sz w:val="17"/>
              </w:rPr>
              <w:t>chi_tiet_gio_hangs</w:t>
            </w:r>
          </w:p>
        </w:tc>
        <w:tc>
          <w:tcPr>
            <w:tcW w:w="2160" w:type="dxa"/>
            <w:tcMar>
              <w:top w:w="70" w:type="dxa"/>
              <w:left w:w="80" w:type="dxa"/>
              <w:bottom w:w="70" w:type="dxa"/>
              <w:right w:w="80" w:type="dxa"/>
            </w:tcMar>
          </w:tcPr>
          <w:p w14:paraId="376DC0DC" w14:textId="77777777" w:rsidR="00294708" w:rsidRDefault="00000000">
            <w:r>
              <w:rPr>
                <w:sz w:val="17"/>
              </w:rPr>
              <w:t>size_id</w:t>
            </w:r>
          </w:p>
        </w:tc>
        <w:tc>
          <w:tcPr>
            <w:tcW w:w="1296" w:type="dxa"/>
            <w:tcMar>
              <w:top w:w="70" w:type="dxa"/>
              <w:left w:w="80" w:type="dxa"/>
              <w:bottom w:w="70" w:type="dxa"/>
              <w:right w:w="80" w:type="dxa"/>
            </w:tcMar>
          </w:tcPr>
          <w:p w14:paraId="088C8986" w14:textId="77777777" w:rsidR="00294708" w:rsidRDefault="00000000">
            <w:r>
              <w:rPr>
                <w:sz w:val="17"/>
              </w:rPr>
              <w:t>1 - N</w:t>
            </w:r>
          </w:p>
        </w:tc>
        <w:tc>
          <w:tcPr>
            <w:tcW w:w="3168" w:type="dxa"/>
            <w:tcMar>
              <w:top w:w="70" w:type="dxa"/>
              <w:left w:w="80" w:type="dxa"/>
              <w:bottom w:w="70" w:type="dxa"/>
              <w:right w:w="80" w:type="dxa"/>
            </w:tcMar>
          </w:tcPr>
          <w:p w14:paraId="128485BE" w14:textId="77777777" w:rsidR="00294708" w:rsidRDefault="00000000">
            <w:r>
              <w:rPr>
                <w:sz w:val="17"/>
              </w:rPr>
              <w:t>Xác định size cụ thể của sản phẩm trong giỏ</w:t>
            </w:r>
          </w:p>
        </w:tc>
      </w:tr>
      <w:tr w:rsidR="00294708" w14:paraId="7595A14D" w14:textId="77777777">
        <w:trPr>
          <w:jc w:val="center"/>
        </w:trPr>
        <w:tc>
          <w:tcPr>
            <w:tcW w:w="2016" w:type="dxa"/>
            <w:tcMar>
              <w:top w:w="70" w:type="dxa"/>
              <w:left w:w="80" w:type="dxa"/>
              <w:bottom w:w="70" w:type="dxa"/>
              <w:right w:w="80" w:type="dxa"/>
            </w:tcMar>
          </w:tcPr>
          <w:p w14:paraId="2FBAF61B" w14:textId="77777777" w:rsidR="00294708" w:rsidRDefault="00000000">
            <w:r>
              <w:rPr>
                <w:b/>
                <w:sz w:val="17"/>
              </w:rPr>
              <w:t>khach_hangs</w:t>
            </w:r>
          </w:p>
        </w:tc>
        <w:tc>
          <w:tcPr>
            <w:tcW w:w="2160" w:type="dxa"/>
            <w:tcMar>
              <w:top w:w="70" w:type="dxa"/>
              <w:left w:w="80" w:type="dxa"/>
              <w:bottom w:w="70" w:type="dxa"/>
              <w:right w:w="80" w:type="dxa"/>
            </w:tcMar>
          </w:tcPr>
          <w:p w14:paraId="3280394F" w14:textId="77777777" w:rsidR="00294708" w:rsidRDefault="00000000">
            <w:r>
              <w:rPr>
                <w:b/>
                <w:sz w:val="17"/>
              </w:rPr>
              <w:t>hoa_dons</w:t>
            </w:r>
          </w:p>
        </w:tc>
        <w:tc>
          <w:tcPr>
            <w:tcW w:w="2160" w:type="dxa"/>
            <w:tcMar>
              <w:top w:w="70" w:type="dxa"/>
              <w:left w:w="80" w:type="dxa"/>
              <w:bottom w:w="70" w:type="dxa"/>
              <w:right w:w="80" w:type="dxa"/>
            </w:tcMar>
          </w:tcPr>
          <w:p w14:paraId="7C236652" w14:textId="77777777" w:rsidR="00294708" w:rsidRDefault="00000000">
            <w:r>
              <w:rPr>
                <w:sz w:val="17"/>
              </w:rPr>
              <w:t>khach_hang_id</w:t>
            </w:r>
          </w:p>
        </w:tc>
        <w:tc>
          <w:tcPr>
            <w:tcW w:w="1296" w:type="dxa"/>
            <w:tcMar>
              <w:top w:w="70" w:type="dxa"/>
              <w:left w:w="80" w:type="dxa"/>
              <w:bottom w:w="70" w:type="dxa"/>
              <w:right w:w="80" w:type="dxa"/>
            </w:tcMar>
          </w:tcPr>
          <w:p w14:paraId="75195F72" w14:textId="77777777" w:rsidR="00294708" w:rsidRDefault="00000000">
            <w:r>
              <w:rPr>
                <w:sz w:val="17"/>
              </w:rPr>
              <w:t>1 - N</w:t>
            </w:r>
          </w:p>
        </w:tc>
        <w:tc>
          <w:tcPr>
            <w:tcW w:w="3168" w:type="dxa"/>
            <w:tcMar>
              <w:top w:w="70" w:type="dxa"/>
              <w:left w:w="80" w:type="dxa"/>
              <w:bottom w:w="70" w:type="dxa"/>
              <w:right w:w="80" w:type="dxa"/>
            </w:tcMar>
          </w:tcPr>
          <w:p w14:paraId="696F8030" w14:textId="77777777" w:rsidR="00294708" w:rsidRDefault="00000000">
            <w:r>
              <w:rPr>
                <w:sz w:val="17"/>
              </w:rPr>
              <w:t>Khách hàng có thể thực hiện nhiều đơn đặt hàng</w:t>
            </w:r>
          </w:p>
        </w:tc>
      </w:tr>
      <w:tr w:rsidR="00294708" w14:paraId="75C177E2" w14:textId="77777777">
        <w:trPr>
          <w:jc w:val="center"/>
        </w:trPr>
        <w:tc>
          <w:tcPr>
            <w:tcW w:w="2016" w:type="dxa"/>
            <w:tcMar>
              <w:top w:w="70" w:type="dxa"/>
              <w:left w:w="80" w:type="dxa"/>
              <w:bottom w:w="70" w:type="dxa"/>
              <w:right w:w="80" w:type="dxa"/>
            </w:tcMar>
          </w:tcPr>
          <w:p w14:paraId="085A0E72" w14:textId="77777777" w:rsidR="00294708" w:rsidRDefault="00000000">
            <w:r>
              <w:rPr>
                <w:b/>
                <w:sz w:val="17"/>
              </w:rPr>
              <w:t>nhan_viens</w:t>
            </w:r>
          </w:p>
        </w:tc>
        <w:tc>
          <w:tcPr>
            <w:tcW w:w="2160" w:type="dxa"/>
            <w:tcMar>
              <w:top w:w="70" w:type="dxa"/>
              <w:left w:w="80" w:type="dxa"/>
              <w:bottom w:w="70" w:type="dxa"/>
              <w:right w:w="80" w:type="dxa"/>
            </w:tcMar>
          </w:tcPr>
          <w:p w14:paraId="01E8EE7B" w14:textId="77777777" w:rsidR="00294708" w:rsidRDefault="00000000">
            <w:r>
              <w:rPr>
                <w:b/>
                <w:sz w:val="17"/>
              </w:rPr>
              <w:t>hoa_dons</w:t>
            </w:r>
          </w:p>
        </w:tc>
        <w:tc>
          <w:tcPr>
            <w:tcW w:w="2160" w:type="dxa"/>
            <w:tcMar>
              <w:top w:w="70" w:type="dxa"/>
              <w:left w:w="80" w:type="dxa"/>
              <w:bottom w:w="70" w:type="dxa"/>
              <w:right w:w="80" w:type="dxa"/>
            </w:tcMar>
          </w:tcPr>
          <w:p w14:paraId="60118799" w14:textId="77777777" w:rsidR="00294708" w:rsidRDefault="00000000">
            <w:r>
              <w:rPr>
                <w:sz w:val="17"/>
              </w:rPr>
              <w:t>nhan_vien_duyet_id</w:t>
            </w:r>
          </w:p>
        </w:tc>
        <w:tc>
          <w:tcPr>
            <w:tcW w:w="1296" w:type="dxa"/>
            <w:tcMar>
              <w:top w:w="70" w:type="dxa"/>
              <w:left w:w="80" w:type="dxa"/>
              <w:bottom w:w="70" w:type="dxa"/>
              <w:right w:w="80" w:type="dxa"/>
            </w:tcMar>
          </w:tcPr>
          <w:p w14:paraId="1B8BEB27" w14:textId="77777777" w:rsidR="00294708" w:rsidRDefault="00000000">
            <w:r>
              <w:rPr>
                <w:sz w:val="17"/>
              </w:rPr>
              <w:t>0..1 - N</w:t>
            </w:r>
          </w:p>
        </w:tc>
        <w:tc>
          <w:tcPr>
            <w:tcW w:w="3168" w:type="dxa"/>
            <w:tcMar>
              <w:top w:w="70" w:type="dxa"/>
              <w:left w:w="80" w:type="dxa"/>
              <w:bottom w:w="70" w:type="dxa"/>
              <w:right w:w="80" w:type="dxa"/>
            </w:tcMar>
          </w:tcPr>
          <w:p w14:paraId="61C8F73B" w14:textId="77777777" w:rsidR="00294708" w:rsidRDefault="00000000">
            <w:r>
              <w:rPr>
                <w:sz w:val="17"/>
              </w:rPr>
              <w:t>Nhân viên phụ trách duyệt, đóng gói và xử lý hóa đơn</w:t>
            </w:r>
          </w:p>
        </w:tc>
      </w:tr>
      <w:tr w:rsidR="00294708" w14:paraId="6BB122B0" w14:textId="77777777">
        <w:trPr>
          <w:jc w:val="center"/>
        </w:trPr>
        <w:tc>
          <w:tcPr>
            <w:tcW w:w="2016" w:type="dxa"/>
            <w:tcMar>
              <w:top w:w="70" w:type="dxa"/>
              <w:left w:w="80" w:type="dxa"/>
              <w:bottom w:w="70" w:type="dxa"/>
              <w:right w:w="80" w:type="dxa"/>
            </w:tcMar>
          </w:tcPr>
          <w:p w14:paraId="1A21170F" w14:textId="77777777" w:rsidR="00294708" w:rsidRDefault="00000000">
            <w:r>
              <w:rPr>
                <w:b/>
                <w:sz w:val="17"/>
              </w:rPr>
              <w:t>hoa_dons</w:t>
            </w:r>
          </w:p>
        </w:tc>
        <w:tc>
          <w:tcPr>
            <w:tcW w:w="2160" w:type="dxa"/>
            <w:tcMar>
              <w:top w:w="70" w:type="dxa"/>
              <w:left w:w="80" w:type="dxa"/>
              <w:bottom w:w="70" w:type="dxa"/>
              <w:right w:w="80" w:type="dxa"/>
            </w:tcMar>
          </w:tcPr>
          <w:p w14:paraId="027E5AF7" w14:textId="77777777" w:rsidR="00294708" w:rsidRDefault="00000000">
            <w:r>
              <w:rPr>
                <w:b/>
                <w:sz w:val="17"/>
              </w:rPr>
              <w:t>chi_tiet_hoa_dons</w:t>
            </w:r>
          </w:p>
        </w:tc>
        <w:tc>
          <w:tcPr>
            <w:tcW w:w="2160" w:type="dxa"/>
            <w:tcMar>
              <w:top w:w="70" w:type="dxa"/>
              <w:left w:w="80" w:type="dxa"/>
              <w:bottom w:w="70" w:type="dxa"/>
              <w:right w:w="80" w:type="dxa"/>
            </w:tcMar>
          </w:tcPr>
          <w:p w14:paraId="44747844" w14:textId="77777777" w:rsidR="00294708" w:rsidRDefault="00000000">
            <w:r>
              <w:rPr>
                <w:sz w:val="17"/>
              </w:rPr>
              <w:t>hoa_don_id</w:t>
            </w:r>
          </w:p>
        </w:tc>
        <w:tc>
          <w:tcPr>
            <w:tcW w:w="1296" w:type="dxa"/>
            <w:tcMar>
              <w:top w:w="70" w:type="dxa"/>
              <w:left w:w="80" w:type="dxa"/>
              <w:bottom w:w="70" w:type="dxa"/>
              <w:right w:w="80" w:type="dxa"/>
            </w:tcMar>
          </w:tcPr>
          <w:p w14:paraId="4336ADEF" w14:textId="77777777" w:rsidR="00294708" w:rsidRDefault="00000000">
            <w:r>
              <w:rPr>
                <w:sz w:val="17"/>
              </w:rPr>
              <w:t>1 - N</w:t>
            </w:r>
          </w:p>
        </w:tc>
        <w:tc>
          <w:tcPr>
            <w:tcW w:w="3168" w:type="dxa"/>
            <w:tcMar>
              <w:top w:w="70" w:type="dxa"/>
              <w:left w:w="80" w:type="dxa"/>
              <w:bottom w:w="70" w:type="dxa"/>
              <w:right w:w="80" w:type="dxa"/>
            </w:tcMar>
          </w:tcPr>
          <w:p w14:paraId="23BB8384" w14:textId="77777777" w:rsidR="00294708" w:rsidRDefault="00000000">
            <w:r>
              <w:rPr>
                <w:sz w:val="17"/>
              </w:rPr>
              <w:t>Hóa đơn gồm nhiều dòng sản phẩm chi tiết</w:t>
            </w:r>
          </w:p>
        </w:tc>
      </w:tr>
      <w:tr w:rsidR="00294708" w14:paraId="0204A188" w14:textId="77777777">
        <w:trPr>
          <w:jc w:val="center"/>
        </w:trPr>
        <w:tc>
          <w:tcPr>
            <w:tcW w:w="2016" w:type="dxa"/>
            <w:tcMar>
              <w:top w:w="70" w:type="dxa"/>
              <w:left w:w="80" w:type="dxa"/>
              <w:bottom w:w="70" w:type="dxa"/>
              <w:right w:w="80" w:type="dxa"/>
            </w:tcMar>
          </w:tcPr>
          <w:p w14:paraId="058C9B93" w14:textId="77777777" w:rsidR="00294708" w:rsidRDefault="00000000">
            <w:r>
              <w:rPr>
                <w:b/>
                <w:sz w:val="17"/>
              </w:rPr>
              <w:t>san_phams</w:t>
            </w:r>
          </w:p>
        </w:tc>
        <w:tc>
          <w:tcPr>
            <w:tcW w:w="2160" w:type="dxa"/>
            <w:tcMar>
              <w:top w:w="70" w:type="dxa"/>
              <w:left w:w="80" w:type="dxa"/>
              <w:bottom w:w="70" w:type="dxa"/>
              <w:right w:w="80" w:type="dxa"/>
            </w:tcMar>
          </w:tcPr>
          <w:p w14:paraId="7E38FD96" w14:textId="77777777" w:rsidR="00294708" w:rsidRDefault="00000000">
            <w:r>
              <w:rPr>
                <w:b/>
                <w:sz w:val="17"/>
              </w:rPr>
              <w:t>chi_tiet_hoa_dons</w:t>
            </w:r>
          </w:p>
        </w:tc>
        <w:tc>
          <w:tcPr>
            <w:tcW w:w="2160" w:type="dxa"/>
            <w:tcMar>
              <w:top w:w="70" w:type="dxa"/>
              <w:left w:w="80" w:type="dxa"/>
              <w:bottom w:w="70" w:type="dxa"/>
              <w:right w:w="80" w:type="dxa"/>
            </w:tcMar>
          </w:tcPr>
          <w:p w14:paraId="6B65639E" w14:textId="77777777" w:rsidR="00294708" w:rsidRDefault="00000000">
            <w:r>
              <w:rPr>
                <w:sz w:val="17"/>
              </w:rPr>
              <w:t>san_pham_id</w:t>
            </w:r>
          </w:p>
        </w:tc>
        <w:tc>
          <w:tcPr>
            <w:tcW w:w="1296" w:type="dxa"/>
            <w:tcMar>
              <w:top w:w="70" w:type="dxa"/>
              <w:left w:w="80" w:type="dxa"/>
              <w:bottom w:w="70" w:type="dxa"/>
              <w:right w:w="80" w:type="dxa"/>
            </w:tcMar>
          </w:tcPr>
          <w:p w14:paraId="2BAB959E" w14:textId="77777777" w:rsidR="00294708" w:rsidRDefault="00000000">
            <w:r>
              <w:rPr>
                <w:sz w:val="17"/>
              </w:rPr>
              <w:t>1 - N</w:t>
            </w:r>
          </w:p>
        </w:tc>
        <w:tc>
          <w:tcPr>
            <w:tcW w:w="3168" w:type="dxa"/>
            <w:tcMar>
              <w:top w:w="70" w:type="dxa"/>
              <w:left w:w="80" w:type="dxa"/>
              <w:bottom w:w="70" w:type="dxa"/>
              <w:right w:w="80" w:type="dxa"/>
            </w:tcMar>
          </w:tcPr>
          <w:p w14:paraId="7097938E" w14:textId="77777777" w:rsidR="00294708" w:rsidRDefault="00000000">
            <w:r>
              <w:rPr>
                <w:sz w:val="17"/>
              </w:rPr>
              <w:t>Sản phẩm xuất hiện trong hóa đơn bán hàng</w:t>
            </w:r>
          </w:p>
        </w:tc>
      </w:tr>
      <w:tr w:rsidR="00294708" w14:paraId="41FEF4BE" w14:textId="77777777">
        <w:trPr>
          <w:jc w:val="center"/>
        </w:trPr>
        <w:tc>
          <w:tcPr>
            <w:tcW w:w="2016" w:type="dxa"/>
            <w:tcMar>
              <w:top w:w="70" w:type="dxa"/>
              <w:left w:w="80" w:type="dxa"/>
              <w:bottom w:w="70" w:type="dxa"/>
              <w:right w:w="80" w:type="dxa"/>
            </w:tcMar>
          </w:tcPr>
          <w:p w14:paraId="06B58419" w14:textId="77777777" w:rsidR="00294708" w:rsidRDefault="00000000">
            <w:r>
              <w:rPr>
                <w:b/>
                <w:sz w:val="17"/>
              </w:rPr>
              <w:t>sizes</w:t>
            </w:r>
          </w:p>
        </w:tc>
        <w:tc>
          <w:tcPr>
            <w:tcW w:w="2160" w:type="dxa"/>
            <w:tcMar>
              <w:top w:w="70" w:type="dxa"/>
              <w:left w:w="80" w:type="dxa"/>
              <w:bottom w:w="70" w:type="dxa"/>
              <w:right w:w="80" w:type="dxa"/>
            </w:tcMar>
          </w:tcPr>
          <w:p w14:paraId="7C997491" w14:textId="77777777" w:rsidR="00294708" w:rsidRDefault="00000000">
            <w:r>
              <w:rPr>
                <w:b/>
                <w:sz w:val="17"/>
              </w:rPr>
              <w:t>chi_tiet_hoa_dons</w:t>
            </w:r>
          </w:p>
        </w:tc>
        <w:tc>
          <w:tcPr>
            <w:tcW w:w="2160" w:type="dxa"/>
            <w:tcMar>
              <w:top w:w="70" w:type="dxa"/>
              <w:left w:w="80" w:type="dxa"/>
              <w:bottom w:w="70" w:type="dxa"/>
              <w:right w:w="80" w:type="dxa"/>
            </w:tcMar>
          </w:tcPr>
          <w:p w14:paraId="2619EC6F" w14:textId="77777777" w:rsidR="00294708" w:rsidRDefault="00000000">
            <w:r>
              <w:rPr>
                <w:sz w:val="17"/>
              </w:rPr>
              <w:t>size_id</w:t>
            </w:r>
          </w:p>
        </w:tc>
        <w:tc>
          <w:tcPr>
            <w:tcW w:w="1296" w:type="dxa"/>
            <w:tcMar>
              <w:top w:w="70" w:type="dxa"/>
              <w:left w:w="80" w:type="dxa"/>
              <w:bottom w:w="70" w:type="dxa"/>
              <w:right w:w="80" w:type="dxa"/>
            </w:tcMar>
          </w:tcPr>
          <w:p w14:paraId="4B901C24" w14:textId="77777777" w:rsidR="00294708" w:rsidRDefault="00000000">
            <w:r>
              <w:rPr>
                <w:sz w:val="17"/>
              </w:rPr>
              <w:t>1 - N</w:t>
            </w:r>
          </w:p>
        </w:tc>
        <w:tc>
          <w:tcPr>
            <w:tcW w:w="3168" w:type="dxa"/>
            <w:tcMar>
              <w:top w:w="70" w:type="dxa"/>
              <w:left w:w="80" w:type="dxa"/>
              <w:bottom w:w="70" w:type="dxa"/>
              <w:right w:w="80" w:type="dxa"/>
            </w:tcMar>
          </w:tcPr>
          <w:p w14:paraId="7294654B" w14:textId="77777777" w:rsidR="00294708" w:rsidRDefault="00000000">
            <w:r>
              <w:rPr>
                <w:sz w:val="17"/>
              </w:rPr>
              <w:t>Size cụ thể được mua (dùng trừ số lượng tồn kho)</w:t>
            </w:r>
          </w:p>
        </w:tc>
      </w:tr>
      <w:tr w:rsidR="00294708" w14:paraId="7702B1C2" w14:textId="77777777">
        <w:trPr>
          <w:jc w:val="center"/>
        </w:trPr>
        <w:tc>
          <w:tcPr>
            <w:tcW w:w="2016" w:type="dxa"/>
            <w:tcMar>
              <w:top w:w="70" w:type="dxa"/>
              <w:left w:w="80" w:type="dxa"/>
              <w:bottom w:w="70" w:type="dxa"/>
              <w:right w:w="80" w:type="dxa"/>
            </w:tcMar>
          </w:tcPr>
          <w:p w14:paraId="6CFFF8A9" w14:textId="77777777" w:rsidR="00294708" w:rsidRDefault="00000000">
            <w:r>
              <w:rPr>
                <w:b/>
                <w:sz w:val="17"/>
              </w:rPr>
              <w:t>san_phams</w:t>
            </w:r>
          </w:p>
        </w:tc>
        <w:tc>
          <w:tcPr>
            <w:tcW w:w="2160" w:type="dxa"/>
            <w:tcMar>
              <w:top w:w="70" w:type="dxa"/>
              <w:left w:w="80" w:type="dxa"/>
              <w:bottom w:w="70" w:type="dxa"/>
              <w:right w:w="80" w:type="dxa"/>
            </w:tcMar>
          </w:tcPr>
          <w:p w14:paraId="32F34ADB" w14:textId="77777777" w:rsidR="00294708" w:rsidRDefault="00000000">
            <w:r>
              <w:rPr>
                <w:b/>
                <w:sz w:val="17"/>
              </w:rPr>
              <w:t>danh_gias</w:t>
            </w:r>
          </w:p>
        </w:tc>
        <w:tc>
          <w:tcPr>
            <w:tcW w:w="2160" w:type="dxa"/>
            <w:tcMar>
              <w:top w:w="70" w:type="dxa"/>
              <w:left w:w="80" w:type="dxa"/>
              <w:bottom w:w="70" w:type="dxa"/>
              <w:right w:w="80" w:type="dxa"/>
            </w:tcMar>
          </w:tcPr>
          <w:p w14:paraId="3A8B76EB" w14:textId="77777777" w:rsidR="00294708" w:rsidRDefault="00000000">
            <w:r>
              <w:rPr>
                <w:sz w:val="17"/>
              </w:rPr>
              <w:t>san_pham_id</w:t>
            </w:r>
          </w:p>
        </w:tc>
        <w:tc>
          <w:tcPr>
            <w:tcW w:w="1296" w:type="dxa"/>
            <w:tcMar>
              <w:top w:w="70" w:type="dxa"/>
              <w:left w:w="80" w:type="dxa"/>
              <w:bottom w:w="70" w:type="dxa"/>
              <w:right w:w="80" w:type="dxa"/>
            </w:tcMar>
          </w:tcPr>
          <w:p w14:paraId="135DFA87" w14:textId="77777777" w:rsidR="00294708" w:rsidRDefault="00000000">
            <w:r>
              <w:rPr>
                <w:sz w:val="17"/>
              </w:rPr>
              <w:t>1 - N</w:t>
            </w:r>
          </w:p>
        </w:tc>
        <w:tc>
          <w:tcPr>
            <w:tcW w:w="3168" w:type="dxa"/>
            <w:tcMar>
              <w:top w:w="70" w:type="dxa"/>
              <w:left w:w="80" w:type="dxa"/>
              <w:bottom w:w="70" w:type="dxa"/>
              <w:right w:w="80" w:type="dxa"/>
            </w:tcMar>
          </w:tcPr>
          <w:p w14:paraId="1760C8C3" w14:textId="77777777" w:rsidR="00294708" w:rsidRDefault="00000000">
            <w:r>
              <w:rPr>
                <w:sz w:val="17"/>
              </w:rPr>
              <w:t>Khách hàng đánh giá chất lượng của mẫu sản phẩm</w:t>
            </w:r>
          </w:p>
        </w:tc>
      </w:tr>
      <w:tr w:rsidR="00294708" w14:paraId="77262839" w14:textId="77777777">
        <w:trPr>
          <w:jc w:val="center"/>
        </w:trPr>
        <w:tc>
          <w:tcPr>
            <w:tcW w:w="2016" w:type="dxa"/>
            <w:tcMar>
              <w:top w:w="70" w:type="dxa"/>
              <w:left w:w="80" w:type="dxa"/>
              <w:bottom w:w="70" w:type="dxa"/>
              <w:right w:w="80" w:type="dxa"/>
            </w:tcMar>
          </w:tcPr>
          <w:p w14:paraId="3D6A6646" w14:textId="77777777" w:rsidR="00294708" w:rsidRDefault="00000000">
            <w:r>
              <w:rPr>
                <w:b/>
                <w:sz w:val="17"/>
              </w:rPr>
              <w:lastRenderedPageBreak/>
              <w:t>khach_hangs</w:t>
            </w:r>
          </w:p>
        </w:tc>
        <w:tc>
          <w:tcPr>
            <w:tcW w:w="2160" w:type="dxa"/>
            <w:tcMar>
              <w:top w:w="70" w:type="dxa"/>
              <w:left w:w="80" w:type="dxa"/>
              <w:bottom w:w="70" w:type="dxa"/>
              <w:right w:w="80" w:type="dxa"/>
            </w:tcMar>
          </w:tcPr>
          <w:p w14:paraId="35E25C94" w14:textId="77777777" w:rsidR="00294708" w:rsidRDefault="00000000">
            <w:r>
              <w:rPr>
                <w:b/>
                <w:sz w:val="17"/>
              </w:rPr>
              <w:t>danh_gias</w:t>
            </w:r>
          </w:p>
        </w:tc>
        <w:tc>
          <w:tcPr>
            <w:tcW w:w="2160" w:type="dxa"/>
            <w:tcMar>
              <w:top w:w="70" w:type="dxa"/>
              <w:left w:w="80" w:type="dxa"/>
              <w:bottom w:w="70" w:type="dxa"/>
              <w:right w:w="80" w:type="dxa"/>
            </w:tcMar>
          </w:tcPr>
          <w:p w14:paraId="480668BD" w14:textId="77777777" w:rsidR="00294708" w:rsidRDefault="00000000">
            <w:r>
              <w:rPr>
                <w:sz w:val="17"/>
              </w:rPr>
              <w:t>khach_hang_id</w:t>
            </w:r>
          </w:p>
        </w:tc>
        <w:tc>
          <w:tcPr>
            <w:tcW w:w="1296" w:type="dxa"/>
            <w:tcMar>
              <w:top w:w="70" w:type="dxa"/>
              <w:left w:w="80" w:type="dxa"/>
              <w:bottom w:w="70" w:type="dxa"/>
              <w:right w:w="80" w:type="dxa"/>
            </w:tcMar>
          </w:tcPr>
          <w:p w14:paraId="38ED05BC" w14:textId="77777777" w:rsidR="00294708" w:rsidRDefault="00000000">
            <w:r>
              <w:rPr>
                <w:sz w:val="17"/>
              </w:rPr>
              <w:t>1 - N</w:t>
            </w:r>
          </w:p>
        </w:tc>
        <w:tc>
          <w:tcPr>
            <w:tcW w:w="3168" w:type="dxa"/>
            <w:tcMar>
              <w:top w:w="70" w:type="dxa"/>
              <w:left w:w="80" w:type="dxa"/>
              <w:bottom w:w="70" w:type="dxa"/>
              <w:right w:w="80" w:type="dxa"/>
            </w:tcMar>
          </w:tcPr>
          <w:p w14:paraId="7801C66C" w14:textId="77777777" w:rsidR="00294708" w:rsidRDefault="00000000">
            <w:r>
              <w:rPr>
                <w:sz w:val="17"/>
              </w:rPr>
              <w:t>Khách hàng là tác giả của các nhận xét/review</w:t>
            </w:r>
          </w:p>
        </w:tc>
      </w:tr>
      <w:tr w:rsidR="00294708" w14:paraId="5C5A18B3" w14:textId="77777777">
        <w:trPr>
          <w:jc w:val="center"/>
        </w:trPr>
        <w:tc>
          <w:tcPr>
            <w:tcW w:w="2016" w:type="dxa"/>
            <w:tcMar>
              <w:top w:w="70" w:type="dxa"/>
              <w:left w:w="80" w:type="dxa"/>
              <w:bottom w:w="70" w:type="dxa"/>
              <w:right w:w="80" w:type="dxa"/>
            </w:tcMar>
          </w:tcPr>
          <w:p w14:paraId="0DE210D1" w14:textId="77777777" w:rsidR="00294708" w:rsidRDefault="00000000">
            <w:r>
              <w:rPr>
                <w:b/>
                <w:sz w:val="17"/>
              </w:rPr>
              <w:t>khach_hangs</w:t>
            </w:r>
          </w:p>
        </w:tc>
        <w:tc>
          <w:tcPr>
            <w:tcW w:w="2160" w:type="dxa"/>
            <w:tcMar>
              <w:top w:w="70" w:type="dxa"/>
              <w:left w:w="80" w:type="dxa"/>
              <w:bottom w:w="70" w:type="dxa"/>
              <w:right w:w="80" w:type="dxa"/>
            </w:tcMar>
          </w:tcPr>
          <w:p w14:paraId="34ABCA03" w14:textId="77777777" w:rsidR="00294708" w:rsidRDefault="00000000">
            <w:r>
              <w:rPr>
                <w:b/>
                <w:sz w:val="17"/>
              </w:rPr>
              <w:t>lich_hens</w:t>
            </w:r>
          </w:p>
        </w:tc>
        <w:tc>
          <w:tcPr>
            <w:tcW w:w="2160" w:type="dxa"/>
            <w:tcMar>
              <w:top w:w="70" w:type="dxa"/>
              <w:left w:w="80" w:type="dxa"/>
              <w:bottom w:w="70" w:type="dxa"/>
              <w:right w:w="80" w:type="dxa"/>
            </w:tcMar>
          </w:tcPr>
          <w:p w14:paraId="3D71B5BF" w14:textId="77777777" w:rsidR="00294708" w:rsidRDefault="00000000">
            <w:r>
              <w:rPr>
                <w:sz w:val="17"/>
              </w:rPr>
              <w:t>khach_hang_id</w:t>
            </w:r>
          </w:p>
        </w:tc>
        <w:tc>
          <w:tcPr>
            <w:tcW w:w="1296" w:type="dxa"/>
            <w:tcMar>
              <w:top w:w="70" w:type="dxa"/>
              <w:left w:w="80" w:type="dxa"/>
              <w:bottom w:w="70" w:type="dxa"/>
              <w:right w:w="80" w:type="dxa"/>
            </w:tcMar>
          </w:tcPr>
          <w:p w14:paraId="4E56465D" w14:textId="77777777" w:rsidR="00294708" w:rsidRDefault="00000000">
            <w:r>
              <w:rPr>
                <w:sz w:val="17"/>
              </w:rPr>
              <w:t>1 - N</w:t>
            </w:r>
          </w:p>
        </w:tc>
        <w:tc>
          <w:tcPr>
            <w:tcW w:w="3168" w:type="dxa"/>
            <w:tcMar>
              <w:top w:w="70" w:type="dxa"/>
              <w:left w:w="80" w:type="dxa"/>
              <w:bottom w:w="70" w:type="dxa"/>
              <w:right w:w="80" w:type="dxa"/>
            </w:tcMar>
          </w:tcPr>
          <w:p w14:paraId="5ED63FCA" w14:textId="77777777" w:rsidR="00294708" w:rsidRDefault="00000000">
            <w:r>
              <w:rPr>
                <w:sz w:val="17"/>
              </w:rPr>
              <w:t>Khách hàng đặt lịch hẹn thử đồ/may đo tại tiệm</w:t>
            </w:r>
          </w:p>
        </w:tc>
      </w:tr>
      <w:tr w:rsidR="00294708" w14:paraId="2259BE27" w14:textId="77777777">
        <w:trPr>
          <w:jc w:val="center"/>
        </w:trPr>
        <w:tc>
          <w:tcPr>
            <w:tcW w:w="2016" w:type="dxa"/>
            <w:tcMar>
              <w:top w:w="70" w:type="dxa"/>
              <w:left w:w="80" w:type="dxa"/>
              <w:bottom w:w="70" w:type="dxa"/>
              <w:right w:w="80" w:type="dxa"/>
            </w:tcMar>
          </w:tcPr>
          <w:p w14:paraId="07726F96" w14:textId="77777777" w:rsidR="00294708" w:rsidRDefault="00000000">
            <w:r>
              <w:rPr>
                <w:b/>
                <w:sz w:val="17"/>
              </w:rPr>
              <w:t>nhan_viens</w:t>
            </w:r>
          </w:p>
        </w:tc>
        <w:tc>
          <w:tcPr>
            <w:tcW w:w="2160" w:type="dxa"/>
            <w:tcMar>
              <w:top w:w="70" w:type="dxa"/>
              <w:left w:w="80" w:type="dxa"/>
              <w:bottom w:w="70" w:type="dxa"/>
              <w:right w:w="80" w:type="dxa"/>
            </w:tcMar>
          </w:tcPr>
          <w:p w14:paraId="4C2F77D4" w14:textId="77777777" w:rsidR="00294708" w:rsidRDefault="00000000">
            <w:r>
              <w:rPr>
                <w:b/>
                <w:sz w:val="17"/>
              </w:rPr>
              <w:t>lich_hens</w:t>
            </w:r>
          </w:p>
        </w:tc>
        <w:tc>
          <w:tcPr>
            <w:tcW w:w="2160" w:type="dxa"/>
            <w:tcMar>
              <w:top w:w="70" w:type="dxa"/>
              <w:left w:w="80" w:type="dxa"/>
              <w:bottom w:w="70" w:type="dxa"/>
              <w:right w:w="80" w:type="dxa"/>
            </w:tcMar>
          </w:tcPr>
          <w:p w14:paraId="5414CB8B" w14:textId="77777777" w:rsidR="00294708" w:rsidRDefault="00000000">
            <w:r>
              <w:rPr>
                <w:sz w:val="17"/>
              </w:rPr>
              <w:t>nhan_vien_tiep_don_id</w:t>
            </w:r>
          </w:p>
        </w:tc>
        <w:tc>
          <w:tcPr>
            <w:tcW w:w="1296" w:type="dxa"/>
            <w:tcMar>
              <w:top w:w="70" w:type="dxa"/>
              <w:left w:w="80" w:type="dxa"/>
              <w:bottom w:w="70" w:type="dxa"/>
              <w:right w:w="80" w:type="dxa"/>
            </w:tcMar>
          </w:tcPr>
          <w:p w14:paraId="3CD170EF" w14:textId="77777777" w:rsidR="00294708" w:rsidRDefault="00000000">
            <w:r>
              <w:rPr>
                <w:sz w:val="17"/>
              </w:rPr>
              <w:t>0..1 - N</w:t>
            </w:r>
          </w:p>
        </w:tc>
        <w:tc>
          <w:tcPr>
            <w:tcW w:w="3168" w:type="dxa"/>
            <w:tcMar>
              <w:top w:w="70" w:type="dxa"/>
              <w:left w:w="80" w:type="dxa"/>
              <w:bottom w:w="70" w:type="dxa"/>
              <w:right w:w="80" w:type="dxa"/>
            </w:tcMar>
          </w:tcPr>
          <w:p w14:paraId="49E647B5" w14:textId="77777777" w:rsidR="00294708" w:rsidRDefault="00000000">
            <w:r>
              <w:rPr>
                <w:sz w:val="17"/>
              </w:rPr>
              <w:t>Nhân viên/Thợ may được phân công đón tiếp khách</w:t>
            </w:r>
          </w:p>
        </w:tc>
      </w:tr>
      <w:tr w:rsidR="00294708" w14:paraId="60522DCE" w14:textId="77777777">
        <w:trPr>
          <w:jc w:val="center"/>
        </w:trPr>
        <w:tc>
          <w:tcPr>
            <w:tcW w:w="2016" w:type="dxa"/>
            <w:tcMar>
              <w:top w:w="70" w:type="dxa"/>
              <w:left w:w="80" w:type="dxa"/>
              <w:bottom w:w="70" w:type="dxa"/>
              <w:right w:w="80" w:type="dxa"/>
            </w:tcMar>
          </w:tcPr>
          <w:p w14:paraId="67E09803" w14:textId="77777777" w:rsidR="00294708" w:rsidRDefault="00000000">
            <w:r>
              <w:rPr>
                <w:b/>
                <w:sz w:val="17"/>
              </w:rPr>
              <w:t>san_phams</w:t>
            </w:r>
          </w:p>
        </w:tc>
        <w:tc>
          <w:tcPr>
            <w:tcW w:w="2160" w:type="dxa"/>
            <w:tcMar>
              <w:top w:w="70" w:type="dxa"/>
              <w:left w:w="80" w:type="dxa"/>
              <w:bottom w:w="70" w:type="dxa"/>
              <w:right w:w="80" w:type="dxa"/>
            </w:tcMar>
          </w:tcPr>
          <w:p w14:paraId="2E348D9F" w14:textId="77777777" w:rsidR="00294708" w:rsidRDefault="00000000">
            <w:r>
              <w:rPr>
                <w:b/>
                <w:sz w:val="17"/>
              </w:rPr>
              <w:t>lich_hens</w:t>
            </w:r>
          </w:p>
        </w:tc>
        <w:tc>
          <w:tcPr>
            <w:tcW w:w="2160" w:type="dxa"/>
            <w:tcMar>
              <w:top w:w="70" w:type="dxa"/>
              <w:left w:w="80" w:type="dxa"/>
              <w:bottom w:w="70" w:type="dxa"/>
              <w:right w:w="80" w:type="dxa"/>
            </w:tcMar>
          </w:tcPr>
          <w:p w14:paraId="3129E122" w14:textId="77777777" w:rsidR="00294708" w:rsidRDefault="00000000">
            <w:r>
              <w:rPr>
                <w:sz w:val="17"/>
              </w:rPr>
              <w:t>san_pham_quan_tam_id</w:t>
            </w:r>
          </w:p>
        </w:tc>
        <w:tc>
          <w:tcPr>
            <w:tcW w:w="1296" w:type="dxa"/>
            <w:tcMar>
              <w:top w:w="70" w:type="dxa"/>
              <w:left w:w="80" w:type="dxa"/>
              <w:bottom w:w="70" w:type="dxa"/>
              <w:right w:w="80" w:type="dxa"/>
            </w:tcMar>
          </w:tcPr>
          <w:p w14:paraId="2EAE9D0F" w14:textId="77777777" w:rsidR="00294708" w:rsidRDefault="00000000">
            <w:r>
              <w:rPr>
                <w:sz w:val="17"/>
              </w:rPr>
              <w:t>0..1 - N</w:t>
            </w:r>
          </w:p>
        </w:tc>
        <w:tc>
          <w:tcPr>
            <w:tcW w:w="3168" w:type="dxa"/>
            <w:tcMar>
              <w:top w:w="70" w:type="dxa"/>
              <w:left w:w="80" w:type="dxa"/>
              <w:bottom w:w="70" w:type="dxa"/>
              <w:right w:w="80" w:type="dxa"/>
            </w:tcMar>
          </w:tcPr>
          <w:p w14:paraId="7BCC1BC4" w14:textId="77777777" w:rsidR="00294708" w:rsidRDefault="00000000">
            <w:r>
              <w:rPr>
                <w:sz w:val="17"/>
              </w:rPr>
              <w:t>Mẫu vest khách đã chọn trước trên web để thử</w:t>
            </w:r>
          </w:p>
        </w:tc>
      </w:tr>
    </w:tbl>
    <w:p w14:paraId="4BB41E90" w14:textId="3E182D84" w:rsidR="0053701B" w:rsidRDefault="00E9628D">
      <w:r>
        <w:br/>
      </w:r>
      <w:r>
        <w:br/>
      </w:r>
      <w:r w:rsidRPr="00E9628D">
        <w:drawing>
          <wp:inline distT="0" distB="0" distL="0" distR="0" wp14:anchorId="40970176" wp14:editId="12662D57">
            <wp:extent cx="6309360" cy="5081270"/>
            <wp:effectExtent l="0" t="0" r="0" b="5080"/>
            <wp:docPr id="40842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23667" name=""/>
                    <pic:cNvPicPr/>
                  </pic:nvPicPr>
                  <pic:blipFill>
                    <a:blip r:embed="rId6"/>
                    <a:stretch>
                      <a:fillRect/>
                    </a:stretch>
                  </pic:blipFill>
                  <pic:spPr>
                    <a:xfrm>
                      <a:off x="0" y="0"/>
                      <a:ext cx="6309360" cy="5081270"/>
                    </a:xfrm>
                    <a:prstGeom prst="rect">
                      <a:avLst/>
                    </a:prstGeom>
                  </pic:spPr>
                </pic:pic>
              </a:graphicData>
            </a:graphic>
          </wp:inline>
        </w:drawing>
      </w:r>
    </w:p>
    <w:sectPr w:rsidR="0053701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405336">
    <w:abstractNumId w:val="8"/>
  </w:num>
  <w:num w:numId="2" w16cid:durableId="913004863">
    <w:abstractNumId w:val="6"/>
  </w:num>
  <w:num w:numId="3" w16cid:durableId="1998460894">
    <w:abstractNumId w:val="5"/>
  </w:num>
  <w:num w:numId="4" w16cid:durableId="1798451743">
    <w:abstractNumId w:val="4"/>
  </w:num>
  <w:num w:numId="5" w16cid:durableId="1419134694">
    <w:abstractNumId w:val="7"/>
  </w:num>
  <w:num w:numId="6" w16cid:durableId="1972898653">
    <w:abstractNumId w:val="3"/>
  </w:num>
  <w:num w:numId="7" w16cid:durableId="1792704353">
    <w:abstractNumId w:val="2"/>
  </w:num>
  <w:num w:numId="8" w16cid:durableId="254243535">
    <w:abstractNumId w:val="1"/>
  </w:num>
  <w:num w:numId="9" w16cid:durableId="118281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708"/>
    <w:rsid w:val="0029639D"/>
    <w:rsid w:val="00326F90"/>
    <w:rsid w:val="0053701B"/>
    <w:rsid w:val="00AA1D8D"/>
    <w:rsid w:val="00B47730"/>
    <w:rsid w:val="00CB0664"/>
    <w:rsid w:val="00CF081D"/>
    <w:rsid w:val="00E96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76CB6"/>
  <w14:defaultImageDpi w14:val="300"/>
  <w15:docId w15:val="{7DD5A11F-E05E-47AC-907E-103F041A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2628</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Dương Minh Nghĩa</cp:lastModifiedBy>
  <cp:revision>2</cp:revision>
  <dcterms:created xsi:type="dcterms:W3CDTF">2013-12-23T23:15:00Z</dcterms:created>
  <dcterms:modified xsi:type="dcterms:W3CDTF">2026-10-18T16:21:00Z</dcterms:modified>
  <cp:category/>
</cp:coreProperties>
</file>